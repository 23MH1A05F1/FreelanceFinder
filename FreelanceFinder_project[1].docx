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6F53F235" w14:textId="766D1EFD"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Department of Computer Science and Engineering</w:t>
      </w:r>
      <w:r w:rsidRPr="000212B3">
        <w:rPr>
          <w:rFonts w:ascii="Times New Roman" w:hAnsi="Times New Roman" w:cs="Times New Roman"/>
          <w:sz w:val="28"/>
          <w:szCs w:val="28"/>
        </w:rPr>
        <w:br/>
      </w:r>
      <w:r w:rsidRPr="0021583C">
        <w:rPr>
          <w:rFonts w:ascii="Times New Roman" w:hAnsi="Times New Roman" w:cs="Times New Roman"/>
          <w:b/>
          <w:bCs/>
          <w:sz w:val="28"/>
          <w:szCs w:val="28"/>
        </w:rPr>
        <w:t xml:space="preserve"> </w:t>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br/>
      </w:r>
      <w:r w:rsidRPr="0021583C">
        <w:rPr>
          <w:rFonts w:ascii="Times New Roman" w:hAnsi="Times New Roman" w:cs="Times New Roman"/>
          <w:sz w:val="28"/>
          <w:szCs w:val="28"/>
        </w:rPr>
        <w:t xml:space="preserve"> </w:t>
      </w:r>
      <w:r w:rsidRPr="000212B3">
        <w:rPr>
          <w:rFonts w:ascii="Times New Roman" w:hAnsi="Times New Roman" w:cs="Times New Roman"/>
          <w:sz w:val="28"/>
          <w:szCs w:val="28"/>
        </w:rPr>
        <w:t>Surampalem, Andhra Pradesh</w:t>
      </w:r>
    </w:p>
    <w:p w14:paraId="4B77BC96" w14:textId="77777777" w:rsidR="000212B3" w:rsidRPr="0021583C" w:rsidRDefault="000212B3" w:rsidP="00E46071">
      <w:pPr>
        <w:spacing w:after="0" w:line="360" w:lineRule="auto"/>
        <w:rPr>
          <w:rFonts w:ascii="Times New Roman" w:hAnsi="Times New Roman" w:cs="Times New Roman"/>
          <w:b/>
          <w:bCs/>
          <w:sz w:val="28"/>
          <w:szCs w:val="28"/>
        </w:rPr>
      </w:pPr>
    </w:p>
    <w:p w14:paraId="568FF7CC" w14:textId="4925D561" w:rsidR="000212B3" w:rsidRPr="000212B3" w:rsidRDefault="000212B3" w:rsidP="000212B3">
      <w:pPr>
        <w:spacing w:after="0" w:line="360" w:lineRule="auto"/>
        <w:jc w:val="center"/>
        <w:rPr>
          <w:rFonts w:ascii="Times New Roman" w:hAnsi="Times New Roman" w:cs="Times New Roman"/>
          <w:b/>
          <w:bCs/>
          <w:sz w:val="28"/>
          <w:szCs w:val="28"/>
        </w:rPr>
      </w:pPr>
      <w:r w:rsidRPr="000212B3">
        <w:rPr>
          <w:rFonts w:ascii="Times New Roman" w:hAnsi="Times New Roman" w:cs="Times New Roman"/>
          <w:b/>
          <w:bCs/>
          <w:sz w:val="28"/>
          <w:szCs w:val="28"/>
        </w:rPr>
        <w:t>FREELANCEFINDER</w:t>
      </w:r>
    </w:p>
    <w:p w14:paraId="6C223449" w14:textId="77777777" w:rsidR="000212B3" w:rsidRDefault="000212B3" w:rsidP="000212B3">
      <w:pPr>
        <w:spacing w:after="0" w:line="360" w:lineRule="auto"/>
        <w:jc w:val="center"/>
        <w:rPr>
          <w:rFonts w:ascii="Times New Roman" w:hAnsi="Times New Roman" w:cs="Times New Roman"/>
          <w:b/>
          <w:bCs/>
          <w:i/>
          <w:iCs/>
          <w:sz w:val="28"/>
          <w:szCs w:val="28"/>
        </w:rPr>
      </w:pPr>
      <w:r w:rsidRPr="000212B3">
        <w:rPr>
          <w:rFonts w:ascii="Times New Roman" w:hAnsi="Times New Roman" w:cs="Times New Roman"/>
          <w:b/>
          <w:bCs/>
          <w:i/>
          <w:iCs/>
          <w:sz w:val="28"/>
          <w:szCs w:val="28"/>
        </w:rPr>
        <w:t>Discovering Opportunities, Unlocking Potential</w:t>
      </w:r>
    </w:p>
    <w:p w14:paraId="3B4AF883" w14:textId="77777777" w:rsidR="00E46071" w:rsidRDefault="00E46071" w:rsidP="000212B3">
      <w:pPr>
        <w:spacing w:after="0" w:line="360" w:lineRule="auto"/>
        <w:jc w:val="center"/>
        <w:rPr>
          <w:rFonts w:ascii="Times New Roman" w:hAnsi="Times New Roman" w:cs="Times New Roman"/>
          <w:b/>
          <w:bCs/>
          <w:i/>
          <w:iCs/>
          <w:sz w:val="28"/>
          <w:szCs w:val="28"/>
        </w:rPr>
      </w:pPr>
    </w:p>
    <w:p w14:paraId="56AE1082" w14:textId="6EA0EC03" w:rsidR="00C840DD" w:rsidRPr="005E0C3B" w:rsidRDefault="005E0C3B" w:rsidP="005E0C3B">
      <w:pPr>
        <w:spacing w:after="0" w:line="360" w:lineRule="auto"/>
        <w:jc w:val="center"/>
        <w:rPr>
          <w:rFonts w:ascii="Times New Roman" w:hAnsi="Times New Roman" w:cs="Times New Roman"/>
          <w:b/>
          <w:bCs/>
          <w:i/>
          <w:iCs/>
          <w:sz w:val="28"/>
          <w:szCs w:val="28"/>
        </w:rPr>
      </w:pPr>
      <w:r>
        <w:rPr>
          <w:noProof/>
        </w:rPr>
        <w:drawing>
          <wp:inline distT="0" distB="0" distL="0" distR="0" wp14:anchorId="3B019581" wp14:editId="0CB3F3E9">
            <wp:extent cx="3386431" cy="2305050"/>
            <wp:effectExtent l="0" t="0" r="5080" b="0"/>
            <wp:docPr id="749714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672" cy="2312701"/>
                    </a:xfrm>
                    <a:prstGeom prst="rect">
                      <a:avLst/>
                    </a:prstGeom>
                    <a:noFill/>
                    <a:ln>
                      <a:noFill/>
                    </a:ln>
                  </pic:spPr>
                </pic:pic>
              </a:graphicData>
            </a:graphic>
          </wp:inline>
        </w:drawing>
      </w:r>
    </w:p>
    <w:p w14:paraId="7A645C3C" w14:textId="77777777" w:rsidR="00E46071" w:rsidRPr="000212B3" w:rsidRDefault="00E46071" w:rsidP="000212B3">
      <w:pPr>
        <w:spacing w:after="0" w:line="360" w:lineRule="auto"/>
        <w:jc w:val="center"/>
        <w:rPr>
          <w:rFonts w:ascii="Times New Roman" w:hAnsi="Times New Roman" w:cs="Times New Roman"/>
          <w:sz w:val="28"/>
          <w:szCs w:val="28"/>
        </w:rPr>
      </w:pPr>
    </w:p>
    <w:p w14:paraId="6EA92934" w14:textId="77777777"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Submitted by</w:t>
      </w:r>
    </w:p>
    <w:p w14:paraId="6A9E9A83" w14:textId="5FCD1201" w:rsidR="000212B3" w:rsidRPr="000212B3" w:rsidRDefault="000212B3" w:rsidP="00A1291A">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37669F" w:rsidRPr="0037669F">
        <w:rPr>
          <w:rFonts w:ascii="Times New Roman" w:hAnsi="Times New Roman" w:cs="Times New Roman"/>
          <w:color w:val="EE0000"/>
          <w:sz w:val="28"/>
          <w:szCs w:val="28"/>
        </w:rPr>
        <w:t>BOTSA GOWTHAMI</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37669F">
        <w:rPr>
          <w:rFonts w:ascii="Times New Roman" w:hAnsi="Times New Roman" w:cs="Times New Roman"/>
          <w:sz w:val="28"/>
          <w:szCs w:val="28"/>
        </w:rPr>
        <w:t>-</w:t>
      </w:r>
      <w:r w:rsidR="00E46071">
        <w:rPr>
          <w:rFonts w:ascii="Times New Roman" w:hAnsi="Times New Roman" w:cs="Times New Roman"/>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37669F" w:rsidRPr="0037669F">
        <w:rPr>
          <w:rFonts w:ascii="Times New Roman" w:hAnsi="Times New Roman" w:cs="Times New Roman"/>
          <w:color w:val="EE0000"/>
          <w:sz w:val="28"/>
          <w:szCs w:val="28"/>
        </w:rPr>
        <w:t>23MH1A05F</w:t>
      </w:r>
      <w:r w:rsidR="0009317A">
        <w:rPr>
          <w:rFonts w:ascii="Times New Roman" w:hAnsi="Times New Roman" w:cs="Times New Roman"/>
          <w:color w:val="EE0000"/>
          <w:sz w:val="28"/>
          <w:szCs w:val="28"/>
        </w:rPr>
        <w:t>1</w:t>
      </w:r>
      <w:r w:rsidRPr="000212B3">
        <w:rPr>
          <w:rFonts w:ascii="Times New Roman" w:hAnsi="Times New Roman" w:cs="Times New Roman"/>
          <w:sz w:val="28"/>
          <w:szCs w:val="28"/>
        </w:rPr>
        <w:t>]</w:t>
      </w:r>
    </w:p>
    <w:p w14:paraId="619A7FB6" w14:textId="5EA8B00E" w:rsidR="000212B3" w:rsidRPr="000212B3" w:rsidRDefault="000212B3" w:rsidP="00A1291A">
      <w:pPr>
        <w:spacing w:after="0" w:line="360" w:lineRule="auto"/>
        <w:jc w:val="center"/>
        <w:rPr>
          <w:rFonts w:ascii="Times New Roman" w:hAnsi="Times New Roman" w:cs="Times New Roman"/>
          <w:sz w:val="28"/>
          <w:szCs w:val="28"/>
        </w:rPr>
      </w:pPr>
      <w:r w:rsidRPr="000212B3">
        <w:rPr>
          <w:rFonts w:ascii="Times New Roman" w:hAnsi="Times New Roman" w:cs="Times New Roman"/>
          <w:sz w:val="28"/>
          <w:szCs w:val="28"/>
        </w:rPr>
        <w:t>[</w:t>
      </w:r>
      <w:r w:rsidR="00E46071" w:rsidRPr="00E46071">
        <w:rPr>
          <w:rFonts w:ascii="Times New Roman" w:hAnsi="Times New Roman" w:cs="Times New Roman"/>
          <w:color w:val="EE0000"/>
          <w:sz w:val="28"/>
          <w:szCs w:val="28"/>
        </w:rPr>
        <w:t>GATTI SATYA SRINIVASA M NAGA</w:t>
      </w:r>
      <w:r w:rsidR="00A1291A">
        <w:rPr>
          <w:rFonts w:ascii="Times New Roman" w:hAnsi="Times New Roman" w:cs="Times New Roman"/>
          <w:color w:val="EE0000"/>
          <w:sz w:val="28"/>
          <w:szCs w:val="28"/>
        </w:rPr>
        <w:t xml:space="preserve"> MANIKANTA</w:t>
      </w:r>
      <w:r w:rsidRPr="00E46071">
        <w:rPr>
          <w:rFonts w:ascii="Times New Roman" w:hAnsi="Times New Roman" w:cs="Times New Roman"/>
          <w:color w:val="EE0000"/>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A1291A" w:rsidRPr="00A1291A">
        <w:rPr>
          <w:rFonts w:ascii="Times New Roman" w:hAnsi="Times New Roman" w:cs="Times New Roman"/>
          <w:color w:val="EE0000"/>
          <w:sz w:val="28"/>
          <w:szCs w:val="28"/>
        </w:rPr>
        <w:t>23MH1A0589</w:t>
      </w:r>
      <w:r w:rsidRPr="000212B3">
        <w:rPr>
          <w:rFonts w:ascii="Times New Roman" w:hAnsi="Times New Roman" w:cs="Times New Roman"/>
          <w:sz w:val="28"/>
          <w:szCs w:val="28"/>
        </w:rPr>
        <w:t>]</w:t>
      </w:r>
    </w:p>
    <w:p w14:paraId="7F224713" w14:textId="25F5B836" w:rsidR="000212B3" w:rsidRPr="000212B3" w:rsidRDefault="000212B3" w:rsidP="00A1291A">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E46071" w:rsidRPr="00E46071">
        <w:rPr>
          <w:rFonts w:ascii="Times New Roman" w:hAnsi="Times New Roman" w:cs="Times New Roman"/>
          <w:color w:val="EE0000"/>
          <w:sz w:val="28"/>
          <w:szCs w:val="28"/>
        </w:rPr>
        <w:t>KANOORI RAMBABU</w:t>
      </w:r>
      <w:r w:rsidRPr="000212B3">
        <w:rPr>
          <w:rFonts w:ascii="Times New Roman" w:hAnsi="Times New Roman" w:cs="Times New Roman"/>
          <w:sz w:val="28"/>
          <w:szCs w:val="28"/>
        </w:rPr>
        <w:t xml:space="preserve">] </w:t>
      </w:r>
      <w:r w:rsidR="0037669F">
        <w:rPr>
          <w:rFonts w:ascii="Times New Roman" w:hAnsi="Times New Roman" w:cs="Times New Roman"/>
          <w:sz w:val="28"/>
          <w:szCs w:val="28"/>
        </w:rPr>
        <w:t>-</w:t>
      </w:r>
      <w:r w:rsidRPr="000212B3">
        <w:rPr>
          <w:rFonts w:ascii="Times New Roman" w:hAnsi="Times New Roman" w:cs="Times New Roman"/>
          <w:sz w:val="28"/>
          <w:szCs w:val="28"/>
        </w:rPr>
        <w:t xml:space="preserve"> [</w:t>
      </w:r>
      <w:r w:rsidR="00A1291A" w:rsidRPr="00A1291A">
        <w:rPr>
          <w:rFonts w:ascii="Times New Roman" w:hAnsi="Times New Roman" w:cs="Times New Roman"/>
          <w:color w:val="EE0000"/>
          <w:sz w:val="28"/>
          <w:szCs w:val="28"/>
        </w:rPr>
        <w:t>23MH1A0597</w:t>
      </w:r>
      <w:r w:rsidRPr="000212B3">
        <w:rPr>
          <w:rFonts w:ascii="Times New Roman" w:hAnsi="Times New Roman" w:cs="Times New Roman"/>
          <w:sz w:val="28"/>
          <w:szCs w:val="28"/>
        </w:rPr>
        <w:t>]</w:t>
      </w:r>
    </w:p>
    <w:p w14:paraId="610D9B90" w14:textId="1F7D69B7" w:rsidR="000212B3" w:rsidRPr="000212B3" w:rsidRDefault="0037669F" w:rsidP="0037669F">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     </w:t>
      </w:r>
      <w:r w:rsidR="000212B3" w:rsidRPr="000212B3">
        <w:rPr>
          <w:rFonts w:ascii="Times New Roman" w:hAnsi="Times New Roman" w:cs="Times New Roman"/>
          <w:sz w:val="28"/>
          <w:szCs w:val="28"/>
        </w:rPr>
        <w:t>[</w:t>
      </w:r>
      <w:r w:rsidR="00E46071" w:rsidRPr="00E46071">
        <w:rPr>
          <w:rFonts w:ascii="Times New Roman" w:hAnsi="Times New Roman" w:cs="Times New Roman"/>
          <w:color w:val="EE0000"/>
          <w:sz w:val="28"/>
          <w:szCs w:val="28"/>
        </w:rPr>
        <w:t>VALLABHAPURAM</w:t>
      </w:r>
      <w:r w:rsidR="000212B3" w:rsidRPr="000212B3">
        <w:rPr>
          <w:rFonts w:ascii="Times New Roman" w:hAnsi="Times New Roman" w:cs="Times New Roman"/>
          <w:sz w:val="28"/>
          <w:szCs w:val="28"/>
        </w:rPr>
        <w:t xml:space="preserve">] </w:t>
      </w:r>
      <w:r w:rsidR="00E46071">
        <w:rPr>
          <w:rFonts w:ascii="Times New Roman" w:hAnsi="Times New Roman" w:cs="Times New Roman"/>
          <w:sz w:val="28"/>
          <w:szCs w:val="28"/>
        </w:rPr>
        <w:t xml:space="preserve">- </w:t>
      </w:r>
      <w:r w:rsidR="000212B3" w:rsidRPr="000212B3">
        <w:rPr>
          <w:rFonts w:ascii="Times New Roman" w:hAnsi="Times New Roman" w:cs="Times New Roman"/>
          <w:sz w:val="28"/>
          <w:szCs w:val="28"/>
        </w:rPr>
        <w:t>[</w:t>
      </w:r>
      <w:r w:rsidR="00A1291A" w:rsidRPr="00A1291A">
        <w:rPr>
          <w:rFonts w:ascii="Times New Roman" w:hAnsi="Times New Roman" w:cs="Times New Roman"/>
          <w:color w:val="EE0000"/>
          <w:sz w:val="28"/>
          <w:szCs w:val="28"/>
        </w:rPr>
        <w:t>23MH1A0564</w:t>
      </w:r>
      <w:r w:rsidR="000212B3" w:rsidRPr="000212B3">
        <w:rPr>
          <w:rFonts w:ascii="Times New Roman" w:hAnsi="Times New Roman" w:cs="Times New Roman"/>
          <w:sz w:val="28"/>
          <w:szCs w:val="28"/>
        </w:rPr>
        <w:t>]</w:t>
      </w:r>
    </w:p>
    <w:p w14:paraId="6215C04C" w14:textId="646CE248" w:rsidR="000212B3" w:rsidRDefault="000212B3" w:rsidP="000212B3">
      <w:pPr>
        <w:spacing w:after="0" w:line="360" w:lineRule="auto"/>
        <w:jc w:val="center"/>
        <w:rPr>
          <w:rFonts w:ascii="Times New Roman" w:hAnsi="Times New Roman" w:cs="Times New Roman"/>
          <w:sz w:val="28"/>
          <w:szCs w:val="28"/>
        </w:rPr>
      </w:pPr>
    </w:p>
    <w:p w14:paraId="69CEB617" w14:textId="77777777" w:rsidR="00E46071" w:rsidRDefault="00E46071" w:rsidP="000212B3">
      <w:pPr>
        <w:spacing w:after="0" w:line="360" w:lineRule="auto"/>
        <w:jc w:val="center"/>
        <w:rPr>
          <w:rFonts w:ascii="Times New Roman" w:hAnsi="Times New Roman" w:cs="Times New Roman"/>
          <w:sz w:val="28"/>
          <w:szCs w:val="28"/>
        </w:rPr>
      </w:pPr>
    </w:p>
    <w:p w14:paraId="593FC04E" w14:textId="77777777" w:rsidR="00E46071" w:rsidRPr="000212B3" w:rsidRDefault="00E46071" w:rsidP="000212B3">
      <w:pPr>
        <w:spacing w:after="0" w:line="360" w:lineRule="auto"/>
        <w:jc w:val="center"/>
        <w:rPr>
          <w:rFonts w:ascii="Times New Roman" w:hAnsi="Times New Roman" w:cs="Times New Roman"/>
          <w:sz w:val="28"/>
          <w:szCs w:val="28"/>
        </w:rPr>
      </w:pPr>
    </w:p>
    <w:p w14:paraId="777F0D68" w14:textId="78D55B22"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Submitted to</w:t>
      </w:r>
      <w:r w:rsidRPr="000212B3">
        <w:rPr>
          <w:rFonts w:ascii="Times New Roman" w:hAnsi="Times New Roman" w:cs="Times New Roman"/>
          <w:sz w:val="28"/>
          <w:szCs w:val="28"/>
        </w:rPr>
        <w:br/>
        <w:t>[</w:t>
      </w:r>
      <w:r w:rsidR="005E0C3B">
        <w:rPr>
          <w:rFonts w:ascii="Times New Roman" w:hAnsi="Times New Roman" w:cs="Times New Roman"/>
          <w:sz w:val="28"/>
          <w:szCs w:val="28"/>
        </w:rPr>
        <w:t>Mr. Anji Babu</w:t>
      </w:r>
      <w:r w:rsidRPr="000212B3">
        <w:rPr>
          <w:rFonts w:ascii="Times New Roman" w:hAnsi="Times New Roman" w:cs="Times New Roman"/>
          <w:sz w:val="28"/>
          <w:szCs w:val="28"/>
        </w:rPr>
        <w:t>]</w:t>
      </w:r>
      <w:r w:rsidRPr="000212B3">
        <w:rPr>
          <w:rFonts w:ascii="Times New Roman" w:hAnsi="Times New Roman" w:cs="Times New Roman"/>
          <w:sz w:val="28"/>
          <w:szCs w:val="28"/>
        </w:rPr>
        <w:br/>
      </w:r>
      <w:r w:rsidRPr="000212B3">
        <w:rPr>
          <w:rFonts w:ascii="Times New Roman" w:hAnsi="Times New Roman" w:cs="Times New Roman"/>
          <w:i/>
          <w:iCs/>
          <w:sz w:val="28"/>
          <w:szCs w:val="28"/>
        </w:rPr>
        <w:t>Project Guide, Dept. of CSE</w:t>
      </w:r>
    </w:p>
    <w:p w14:paraId="69F4A1E7" w14:textId="027FBE17" w:rsidR="000212B3" w:rsidRPr="000212B3" w:rsidRDefault="000212B3" w:rsidP="00E46071">
      <w:pPr>
        <w:spacing w:after="0" w:line="360" w:lineRule="auto"/>
        <w:rPr>
          <w:rFonts w:ascii="Times New Roman" w:hAnsi="Times New Roman" w:cs="Times New Roman"/>
          <w:sz w:val="28"/>
          <w:szCs w:val="28"/>
        </w:rPr>
      </w:pPr>
    </w:p>
    <w:p w14:paraId="68F41A12" w14:textId="77777777" w:rsidR="000212B3" w:rsidRPr="000212B3" w:rsidRDefault="000212B3" w:rsidP="000212B3">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June 2025</w:t>
      </w:r>
    </w:p>
    <w:p w14:paraId="046E619B" w14:textId="1135AECC" w:rsidR="0058027E" w:rsidRPr="0021583C" w:rsidRDefault="0058027E" w:rsidP="000212B3">
      <w:pPr>
        <w:spacing w:after="0" w:line="360" w:lineRule="auto"/>
        <w:jc w:val="center"/>
        <w:rPr>
          <w:rFonts w:ascii="Times New Roman" w:hAnsi="Times New Roman" w:cs="Times New Roman"/>
          <w:sz w:val="28"/>
          <w:szCs w:val="28"/>
        </w:rPr>
      </w:pPr>
    </w:p>
    <w:p w14:paraId="004AF539" w14:textId="77777777" w:rsidR="000212B3" w:rsidRDefault="000212B3" w:rsidP="000212B3">
      <w:pPr>
        <w:spacing w:after="0" w:line="360" w:lineRule="auto"/>
        <w:jc w:val="center"/>
        <w:rPr>
          <w:rFonts w:ascii="Times New Roman" w:hAnsi="Times New Roman" w:cs="Times New Roman"/>
          <w:sz w:val="28"/>
          <w:szCs w:val="28"/>
        </w:rPr>
      </w:pPr>
    </w:p>
    <w:p w14:paraId="257E91E0" w14:textId="77777777" w:rsidR="003275E3" w:rsidRPr="0021583C" w:rsidRDefault="003275E3" w:rsidP="000212B3">
      <w:pPr>
        <w:spacing w:after="0" w:line="360" w:lineRule="auto"/>
        <w:jc w:val="center"/>
        <w:rPr>
          <w:rFonts w:ascii="Times New Roman" w:hAnsi="Times New Roman" w:cs="Times New Roman"/>
          <w:sz w:val="28"/>
          <w:szCs w:val="28"/>
        </w:rPr>
      </w:pPr>
    </w:p>
    <w:p w14:paraId="28524F10" w14:textId="77777777" w:rsidR="000212B3" w:rsidRDefault="000212B3" w:rsidP="000212B3">
      <w:pPr>
        <w:spacing w:after="0" w:line="240" w:lineRule="auto"/>
        <w:jc w:val="center"/>
        <w:rPr>
          <w:rFonts w:ascii="Times New Roman" w:hAnsi="Times New Roman" w:cs="Times New Roman"/>
          <w:b/>
          <w:bCs/>
          <w:sz w:val="36"/>
          <w:szCs w:val="36"/>
        </w:rPr>
      </w:pPr>
      <w:r w:rsidRPr="000212B3">
        <w:rPr>
          <w:rFonts w:ascii="Times New Roman" w:hAnsi="Times New Roman" w:cs="Times New Roman"/>
          <w:b/>
          <w:bCs/>
          <w:sz w:val="36"/>
          <w:szCs w:val="36"/>
        </w:rPr>
        <w:t>ACKNOWLEDGEMENT</w:t>
      </w:r>
    </w:p>
    <w:p w14:paraId="73EABC62" w14:textId="77777777" w:rsidR="003275E3" w:rsidRPr="000212B3" w:rsidRDefault="003275E3" w:rsidP="000212B3">
      <w:pPr>
        <w:spacing w:after="0" w:line="240" w:lineRule="auto"/>
        <w:jc w:val="center"/>
        <w:rPr>
          <w:rFonts w:ascii="Times New Roman" w:hAnsi="Times New Roman" w:cs="Times New Roman"/>
          <w:b/>
          <w:bCs/>
          <w:sz w:val="36"/>
          <w:szCs w:val="36"/>
        </w:rPr>
      </w:pPr>
    </w:p>
    <w:p w14:paraId="78AFDF77"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take immense pleasure in expressing our heartfelt gratitude to all those who contributed directly or indirectly to the successful completion of our internship project titled </w:t>
      </w:r>
      <w:r w:rsidRPr="000212B3">
        <w:rPr>
          <w:rFonts w:ascii="Times New Roman" w:hAnsi="Times New Roman" w:cs="Times New Roman"/>
          <w:b/>
          <w:bCs/>
          <w:sz w:val="28"/>
          <w:szCs w:val="28"/>
        </w:rPr>
        <w:t>“FreelanceFinder – Discovering Opportunities, Unlocking Potential.”</w:t>
      </w:r>
    </w:p>
    <w:p w14:paraId="0E1CE373" w14:textId="4A52318F"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First and foremost, we are sincerely thankful to our esteemed project guide, </w:t>
      </w:r>
      <w:r w:rsidRPr="000212B3">
        <w:rPr>
          <w:rFonts w:ascii="Times New Roman" w:hAnsi="Times New Roman" w:cs="Times New Roman"/>
          <w:b/>
          <w:bCs/>
          <w:sz w:val="28"/>
          <w:szCs w:val="28"/>
        </w:rPr>
        <w:t>[</w:t>
      </w:r>
      <w:r w:rsidR="005E0C3B">
        <w:rPr>
          <w:rFonts w:ascii="Times New Roman" w:hAnsi="Times New Roman" w:cs="Times New Roman"/>
          <w:b/>
          <w:bCs/>
          <w:sz w:val="28"/>
          <w:szCs w:val="28"/>
        </w:rPr>
        <w:t>ANJAI BABU</w:t>
      </w:r>
      <w:r w:rsidRPr="000212B3">
        <w:rPr>
          <w:rFonts w:ascii="Times New Roman" w:hAnsi="Times New Roman" w:cs="Times New Roman"/>
          <w:b/>
          <w:bCs/>
          <w:sz w:val="28"/>
          <w:szCs w:val="28"/>
        </w:rPr>
        <w:t>]</w:t>
      </w:r>
      <w:r w:rsidRPr="000212B3">
        <w:rPr>
          <w:rFonts w:ascii="Times New Roman" w:hAnsi="Times New Roman" w:cs="Times New Roman"/>
          <w:sz w:val="28"/>
          <w:szCs w:val="28"/>
        </w:rPr>
        <w:t>, for their continuous support, expert guidance, and valuable suggestions throughout the development of this project. Their insights and encouragement were crucial in transforming our ideas into a functional solution.</w:t>
      </w:r>
    </w:p>
    <w:p w14:paraId="054E7924"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extend our sincere thanks to the </w:t>
      </w:r>
      <w:r w:rsidRPr="000212B3">
        <w:rPr>
          <w:rFonts w:ascii="Times New Roman" w:hAnsi="Times New Roman" w:cs="Times New Roman"/>
          <w:b/>
          <w:bCs/>
          <w:sz w:val="28"/>
          <w:szCs w:val="28"/>
        </w:rPr>
        <w:t>Head of the Department, Department of Computer Science and Engineering</w:t>
      </w:r>
      <w:r w:rsidRPr="000212B3">
        <w:rPr>
          <w:rFonts w:ascii="Times New Roman" w:hAnsi="Times New Roman" w:cs="Times New Roman"/>
          <w:sz w:val="28"/>
          <w:szCs w:val="28"/>
        </w:rPr>
        <w:t xml:space="preserve">, and all faculty members of </w:t>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t>, for providing us with the platform, encouragement, and resources necessary to undertake this project.</w:t>
      </w:r>
    </w:p>
    <w:p w14:paraId="2E89FCB2" w14:textId="2DA77F7A"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Our heartfelt gratitude also goes to </w:t>
      </w:r>
      <w:r w:rsidR="004C12CC">
        <w:rPr>
          <w:rFonts w:ascii="Times New Roman" w:hAnsi="Times New Roman" w:cs="Times New Roman"/>
          <w:b/>
          <w:bCs/>
          <w:sz w:val="28"/>
          <w:szCs w:val="28"/>
        </w:rPr>
        <w:t>FIVERR</w:t>
      </w:r>
      <w:r w:rsidRPr="000212B3">
        <w:rPr>
          <w:rFonts w:ascii="Times New Roman" w:hAnsi="Times New Roman" w:cs="Times New Roman"/>
          <w:sz w:val="28"/>
          <w:szCs w:val="28"/>
        </w:rPr>
        <w:t xml:space="preserve"> for offering us the opportunity to work on this real-time, industry-relevant platform. Their mentorship and feedback played a pivotal role in shaping the quality and direction of our work.</w:t>
      </w:r>
    </w:p>
    <w:p w14:paraId="4349F5F8" w14:textId="3A2DB624" w:rsidR="000212B3" w:rsidRPr="000212B3" w:rsidRDefault="000212B3" w:rsidP="00CE54F3">
      <w:pPr>
        <w:spacing w:after="0"/>
        <w:rPr>
          <w:rFonts w:ascii="Times New Roman" w:hAnsi="Times New Roman" w:cs="Times New Roman"/>
          <w:sz w:val="28"/>
          <w:szCs w:val="28"/>
        </w:rPr>
      </w:pPr>
      <w:r w:rsidRPr="000212B3">
        <w:rPr>
          <w:rFonts w:ascii="Times New Roman" w:hAnsi="Times New Roman" w:cs="Times New Roman"/>
          <w:sz w:val="28"/>
          <w:szCs w:val="28"/>
        </w:rPr>
        <w:t>We are especially thankful to our team members, whose collaboration, commitment, and enthusiasm helped us overcome challenges and meet our project goals:</w:t>
      </w:r>
    </w:p>
    <w:p w14:paraId="6E01B601" w14:textId="77777777" w:rsidR="003275E3" w:rsidRDefault="00CE54F3" w:rsidP="00CE54F3">
      <w:pPr>
        <w:numPr>
          <w:ilvl w:val="0"/>
          <w:numId w:val="28"/>
        </w:numPr>
        <w:spacing w:after="0"/>
        <w:rPr>
          <w:rFonts w:ascii="Times New Roman" w:hAnsi="Times New Roman" w:cs="Times New Roman"/>
          <w:sz w:val="28"/>
          <w:szCs w:val="28"/>
        </w:rPr>
      </w:pPr>
      <w:r>
        <w:rPr>
          <w:rFonts w:ascii="Times New Roman" w:hAnsi="Times New Roman" w:cs="Times New Roman"/>
          <w:sz w:val="28"/>
          <w:szCs w:val="28"/>
        </w:rPr>
        <w:t>(Botsa Gowthami ),</w:t>
      </w:r>
    </w:p>
    <w:p w14:paraId="4EC1E651" w14:textId="77777777" w:rsidR="003275E3" w:rsidRDefault="00CE54F3" w:rsidP="00CE54F3">
      <w:pPr>
        <w:numPr>
          <w:ilvl w:val="0"/>
          <w:numId w:val="28"/>
        </w:numPr>
        <w:spacing w:after="0"/>
        <w:rPr>
          <w:rFonts w:ascii="Times New Roman" w:hAnsi="Times New Roman" w:cs="Times New Roman"/>
          <w:sz w:val="28"/>
          <w:szCs w:val="28"/>
        </w:rPr>
      </w:pPr>
      <w:r>
        <w:rPr>
          <w:rFonts w:ascii="Times New Roman" w:hAnsi="Times New Roman" w:cs="Times New Roman"/>
          <w:sz w:val="28"/>
          <w:szCs w:val="28"/>
        </w:rPr>
        <w:t xml:space="preserve">( Gatti Satya Srinivasa M Naga Manikanta) , </w:t>
      </w:r>
    </w:p>
    <w:p w14:paraId="40D59517" w14:textId="77777777" w:rsidR="003275E3" w:rsidRDefault="00CE54F3" w:rsidP="00CE54F3">
      <w:pPr>
        <w:numPr>
          <w:ilvl w:val="0"/>
          <w:numId w:val="28"/>
        </w:numPr>
        <w:spacing w:after="0"/>
        <w:rPr>
          <w:rFonts w:ascii="Times New Roman" w:hAnsi="Times New Roman" w:cs="Times New Roman"/>
          <w:sz w:val="28"/>
          <w:szCs w:val="28"/>
        </w:rPr>
      </w:pPr>
      <w:r>
        <w:rPr>
          <w:rFonts w:ascii="Times New Roman" w:hAnsi="Times New Roman" w:cs="Times New Roman"/>
          <w:sz w:val="28"/>
          <w:szCs w:val="28"/>
        </w:rPr>
        <w:t>(Kanoori Rambabu) ,</w:t>
      </w:r>
    </w:p>
    <w:p w14:paraId="77C1FB83" w14:textId="5CC564F3" w:rsidR="000212B3" w:rsidRDefault="00CE54F3" w:rsidP="00CE54F3">
      <w:pPr>
        <w:numPr>
          <w:ilvl w:val="0"/>
          <w:numId w:val="28"/>
        </w:numPr>
        <w:spacing w:after="0"/>
        <w:rPr>
          <w:rFonts w:ascii="Times New Roman" w:hAnsi="Times New Roman" w:cs="Times New Roman"/>
          <w:sz w:val="28"/>
          <w:szCs w:val="28"/>
        </w:rPr>
      </w:pPr>
      <w:r>
        <w:rPr>
          <w:rFonts w:ascii="Times New Roman" w:hAnsi="Times New Roman" w:cs="Times New Roman"/>
          <w:sz w:val="28"/>
          <w:szCs w:val="28"/>
        </w:rPr>
        <w:t>( Vallabhapuram Saisuhas )</w:t>
      </w:r>
      <w:r w:rsidR="003275E3">
        <w:rPr>
          <w:rFonts w:ascii="Times New Roman" w:hAnsi="Times New Roman" w:cs="Times New Roman"/>
          <w:sz w:val="28"/>
          <w:szCs w:val="28"/>
        </w:rPr>
        <w:t>.</w:t>
      </w:r>
    </w:p>
    <w:p w14:paraId="000929C5" w14:textId="77777777" w:rsidR="003275E3" w:rsidRPr="00CE54F3" w:rsidRDefault="003275E3" w:rsidP="003275E3">
      <w:pPr>
        <w:spacing w:after="0"/>
        <w:ind w:left="720"/>
        <w:rPr>
          <w:rFonts w:ascii="Times New Roman" w:hAnsi="Times New Roman" w:cs="Times New Roman"/>
          <w:sz w:val="28"/>
          <w:szCs w:val="28"/>
        </w:rPr>
      </w:pPr>
    </w:p>
    <w:p w14:paraId="67DAD85C"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 xml:space="preserve">Lastly, we would like to thank our </w:t>
      </w:r>
      <w:r w:rsidRPr="000212B3">
        <w:rPr>
          <w:rFonts w:ascii="Times New Roman" w:hAnsi="Times New Roman" w:cs="Times New Roman"/>
          <w:b/>
          <w:bCs/>
          <w:sz w:val="28"/>
          <w:szCs w:val="28"/>
        </w:rPr>
        <w:t>parents, friends, and well-wishers</w:t>
      </w:r>
      <w:r w:rsidRPr="000212B3">
        <w:rPr>
          <w:rFonts w:ascii="Times New Roman" w:hAnsi="Times New Roman" w:cs="Times New Roman"/>
          <w:sz w:val="28"/>
          <w:szCs w:val="28"/>
        </w:rPr>
        <w:t xml:space="preserve"> for their continuous encouragement, motivation, and moral support throughout this journey.</w:t>
      </w:r>
    </w:p>
    <w:p w14:paraId="51AB205B" w14:textId="77777777" w:rsidR="000212B3" w:rsidRPr="000212B3" w:rsidRDefault="000212B3" w:rsidP="000212B3">
      <w:pPr>
        <w:spacing w:after="0"/>
        <w:rPr>
          <w:rFonts w:ascii="Times New Roman" w:hAnsi="Times New Roman" w:cs="Times New Roman"/>
          <w:sz w:val="28"/>
          <w:szCs w:val="28"/>
        </w:rPr>
      </w:pPr>
      <w:r w:rsidRPr="000212B3">
        <w:rPr>
          <w:rFonts w:ascii="Times New Roman" w:hAnsi="Times New Roman" w:cs="Times New Roman"/>
          <w:sz w:val="28"/>
          <w:szCs w:val="28"/>
        </w:rPr>
        <w:t>This project has helped us not only strengthen our technical abilities but also improve our teamwork, communication, and problem-solving skills. It has been a valuable learning experience, and we are proud of what we have achieved together.</w:t>
      </w:r>
    </w:p>
    <w:p w14:paraId="72C2748A" w14:textId="77777777" w:rsidR="00CE54F3" w:rsidRPr="0021583C" w:rsidRDefault="00CE54F3" w:rsidP="00077C7C">
      <w:pPr>
        <w:spacing w:after="0"/>
        <w:rPr>
          <w:rFonts w:ascii="Times New Roman" w:hAnsi="Times New Roman" w:cs="Times New Roman"/>
          <w:sz w:val="24"/>
          <w:szCs w:val="24"/>
        </w:rPr>
      </w:pPr>
    </w:p>
    <w:p w14:paraId="796FA38F" w14:textId="77777777" w:rsidR="000212B3" w:rsidRPr="003275E3" w:rsidRDefault="000212B3" w:rsidP="000212B3">
      <w:pPr>
        <w:pStyle w:val="ListParagraph"/>
        <w:spacing w:after="0"/>
        <w:jc w:val="center"/>
        <w:rPr>
          <w:rFonts w:ascii="Times New Roman" w:hAnsi="Times New Roman" w:cs="Times New Roman"/>
          <w:b/>
          <w:bCs/>
          <w:sz w:val="36"/>
          <w:szCs w:val="36"/>
        </w:rPr>
      </w:pPr>
      <w:r w:rsidRPr="003275E3">
        <w:rPr>
          <w:rFonts w:ascii="Times New Roman" w:hAnsi="Times New Roman" w:cs="Times New Roman"/>
          <w:b/>
          <w:bCs/>
          <w:sz w:val="36"/>
          <w:szCs w:val="36"/>
        </w:rPr>
        <w:lastRenderedPageBreak/>
        <w:t>TABLE OF CONTENTS</w:t>
      </w:r>
    </w:p>
    <w:p w14:paraId="3FA2146F" w14:textId="77777777" w:rsidR="000212B3" w:rsidRPr="000212B3" w:rsidRDefault="000212B3" w:rsidP="000212B3">
      <w:pPr>
        <w:pStyle w:val="ListParagraph"/>
        <w:spacing w:after="0"/>
        <w:jc w:val="center"/>
        <w:rPr>
          <w:rFonts w:ascii="Times New Roman" w:hAnsi="Times New Roman" w:cs="Times New Roman"/>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3474"/>
        <w:gridCol w:w="3104"/>
      </w:tblGrid>
      <w:tr w:rsidR="000212B3" w:rsidRPr="000212B3" w14:paraId="36CAAC3B" w14:textId="77777777" w:rsidTr="000212B3">
        <w:trPr>
          <w:tblHeader/>
          <w:tblCellSpacing w:w="15" w:type="dxa"/>
        </w:trPr>
        <w:tc>
          <w:tcPr>
            <w:tcW w:w="0" w:type="auto"/>
            <w:vAlign w:val="center"/>
            <w:hideMark/>
          </w:tcPr>
          <w:p w14:paraId="4AE2A60D" w14:textId="77777777" w:rsidR="000212B3" w:rsidRPr="000212B3" w:rsidRDefault="000212B3" w:rsidP="000212B3">
            <w:pPr>
              <w:pStyle w:val="ListParagraph"/>
              <w:rPr>
                <w:rFonts w:ascii="Times New Roman" w:hAnsi="Times New Roman" w:cs="Times New Roman"/>
                <w:b/>
                <w:bCs/>
                <w:sz w:val="24"/>
                <w:szCs w:val="24"/>
              </w:rPr>
            </w:pPr>
            <w:r w:rsidRPr="000212B3">
              <w:rPr>
                <w:rFonts w:ascii="Times New Roman" w:hAnsi="Times New Roman" w:cs="Times New Roman"/>
                <w:b/>
                <w:bCs/>
                <w:sz w:val="24"/>
                <w:szCs w:val="24"/>
              </w:rPr>
              <w:t>S. No.</w:t>
            </w:r>
          </w:p>
        </w:tc>
        <w:tc>
          <w:tcPr>
            <w:tcW w:w="0" w:type="auto"/>
            <w:vAlign w:val="center"/>
            <w:hideMark/>
          </w:tcPr>
          <w:p w14:paraId="7409304A" w14:textId="77777777" w:rsidR="000212B3" w:rsidRPr="000212B3" w:rsidRDefault="000212B3" w:rsidP="000212B3">
            <w:pPr>
              <w:pStyle w:val="ListParagraph"/>
              <w:rPr>
                <w:rFonts w:ascii="Times New Roman" w:hAnsi="Times New Roman" w:cs="Times New Roman"/>
                <w:b/>
                <w:bCs/>
                <w:sz w:val="24"/>
                <w:szCs w:val="24"/>
              </w:rPr>
            </w:pPr>
            <w:r w:rsidRPr="003275E3">
              <w:rPr>
                <w:rFonts w:ascii="Times New Roman" w:hAnsi="Times New Roman" w:cs="Times New Roman"/>
                <w:b/>
                <w:bCs/>
                <w:sz w:val="28"/>
                <w:szCs w:val="28"/>
              </w:rPr>
              <w:t>Content</w:t>
            </w:r>
          </w:p>
        </w:tc>
        <w:tc>
          <w:tcPr>
            <w:tcW w:w="0" w:type="auto"/>
            <w:vAlign w:val="center"/>
            <w:hideMark/>
          </w:tcPr>
          <w:p w14:paraId="1F8E727B" w14:textId="56AD991F" w:rsidR="000212B3" w:rsidRPr="000212B3" w:rsidRDefault="00C840DD" w:rsidP="000212B3">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212B3" w:rsidRPr="003275E3">
              <w:rPr>
                <w:rFonts w:ascii="Times New Roman" w:hAnsi="Times New Roman" w:cs="Times New Roman"/>
                <w:b/>
                <w:bCs/>
                <w:sz w:val="28"/>
                <w:szCs w:val="28"/>
              </w:rPr>
              <w:t>Page</w:t>
            </w:r>
            <w:r w:rsidR="000212B3" w:rsidRPr="000212B3">
              <w:rPr>
                <w:rFonts w:ascii="Times New Roman" w:hAnsi="Times New Roman" w:cs="Times New Roman"/>
                <w:b/>
                <w:bCs/>
                <w:sz w:val="24"/>
                <w:szCs w:val="24"/>
              </w:rPr>
              <w:t xml:space="preserve"> No.</w:t>
            </w:r>
          </w:p>
        </w:tc>
      </w:tr>
      <w:tr w:rsidR="00967BC4" w:rsidRPr="000212B3" w14:paraId="609D4D19" w14:textId="77777777" w:rsidTr="00617660">
        <w:trPr>
          <w:tblCellSpacing w:w="15" w:type="dxa"/>
        </w:trPr>
        <w:tc>
          <w:tcPr>
            <w:tcW w:w="0" w:type="auto"/>
            <w:vAlign w:val="center"/>
            <w:hideMark/>
          </w:tcPr>
          <w:p w14:paraId="183E1B38" w14:textId="77777777" w:rsidR="00967BC4" w:rsidRPr="000212B3" w:rsidRDefault="00967BC4" w:rsidP="000212B3">
            <w:pPr>
              <w:pStyle w:val="ListParagraph"/>
              <w:rPr>
                <w:rFonts w:ascii="Times New Roman" w:hAnsi="Times New Roman" w:cs="Times New Roman"/>
                <w:sz w:val="24"/>
                <w:szCs w:val="24"/>
              </w:rPr>
            </w:pPr>
            <w:r w:rsidRPr="000212B3">
              <w:rPr>
                <w:rFonts w:ascii="Times New Roman" w:hAnsi="Times New Roman" w:cs="Times New Roman"/>
                <w:sz w:val="24"/>
                <w:szCs w:val="24"/>
              </w:rPr>
              <w:t>1.</w:t>
            </w:r>
          </w:p>
        </w:tc>
        <w:tc>
          <w:tcPr>
            <w:tcW w:w="0" w:type="auto"/>
            <w:vAlign w:val="center"/>
            <w:hideMark/>
          </w:tcPr>
          <w:p w14:paraId="21A6E745" w14:textId="4C4AA779" w:rsidR="00C840DD" w:rsidRPr="003275E3" w:rsidRDefault="00967BC4" w:rsidP="00C840DD">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C</w:t>
            </w:r>
            <w:r w:rsidR="00CE54F3" w:rsidRPr="003275E3">
              <w:rPr>
                <w:rFonts w:ascii="Times New Roman" w:hAnsi="Times New Roman" w:cs="Times New Roman"/>
                <w:b/>
                <w:bCs/>
                <w:sz w:val="24"/>
                <w:szCs w:val="24"/>
              </w:rPr>
              <w:t>OVER PAGE</w:t>
            </w:r>
          </w:p>
        </w:tc>
        <w:tc>
          <w:tcPr>
            <w:tcW w:w="0" w:type="auto"/>
            <w:vAlign w:val="center"/>
          </w:tcPr>
          <w:p w14:paraId="1B031730" w14:textId="27BF9CAB"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1</w:t>
            </w:r>
          </w:p>
        </w:tc>
      </w:tr>
      <w:tr w:rsidR="00967BC4" w:rsidRPr="000212B3" w14:paraId="3640B3AE" w14:textId="77777777" w:rsidTr="00617660">
        <w:trPr>
          <w:tblCellSpacing w:w="15" w:type="dxa"/>
        </w:trPr>
        <w:tc>
          <w:tcPr>
            <w:tcW w:w="0" w:type="auto"/>
            <w:vAlign w:val="center"/>
            <w:hideMark/>
          </w:tcPr>
          <w:p w14:paraId="0DA3AEEC" w14:textId="3ECB76BE" w:rsidR="00967BC4" w:rsidRPr="00C840DD" w:rsidRDefault="00967BC4" w:rsidP="00C840DD">
            <w:pPr>
              <w:rPr>
                <w:rFonts w:ascii="Times New Roman" w:hAnsi="Times New Roman" w:cs="Times New Roman"/>
                <w:sz w:val="24"/>
                <w:szCs w:val="24"/>
              </w:rPr>
            </w:pPr>
          </w:p>
        </w:tc>
        <w:tc>
          <w:tcPr>
            <w:tcW w:w="0" w:type="auto"/>
            <w:vAlign w:val="center"/>
            <w:hideMark/>
          </w:tcPr>
          <w:p w14:paraId="5B7A4A5B" w14:textId="23A35672" w:rsidR="00967BC4" w:rsidRPr="003275E3" w:rsidRDefault="00CE54F3" w:rsidP="000212B3">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ACKNOWLEDGEMENT</w:t>
            </w:r>
          </w:p>
        </w:tc>
        <w:tc>
          <w:tcPr>
            <w:tcW w:w="0" w:type="auto"/>
            <w:vAlign w:val="center"/>
          </w:tcPr>
          <w:p w14:paraId="7D836EDB" w14:textId="4A7D59B1"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2</w:t>
            </w:r>
          </w:p>
        </w:tc>
      </w:tr>
      <w:tr w:rsidR="00967BC4" w:rsidRPr="000212B3" w14:paraId="306772F4" w14:textId="77777777" w:rsidTr="00617660">
        <w:trPr>
          <w:tblCellSpacing w:w="15" w:type="dxa"/>
        </w:trPr>
        <w:tc>
          <w:tcPr>
            <w:tcW w:w="0" w:type="auto"/>
            <w:vAlign w:val="center"/>
            <w:hideMark/>
          </w:tcPr>
          <w:p w14:paraId="6B39F83E" w14:textId="77777777" w:rsidR="00967BC4" w:rsidRPr="000212B3" w:rsidRDefault="00967BC4" w:rsidP="000212B3">
            <w:pPr>
              <w:pStyle w:val="ListParagraph"/>
              <w:rPr>
                <w:rFonts w:ascii="Times New Roman" w:hAnsi="Times New Roman" w:cs="Times New Roman"/>
                <w:sz w:val="24"/>
                <w:szCs w:val="24"/>
              </w:rPr>
            </w:pPr>
            <w:r w:rsidRPr="000212B3">
              <w:rPr>
                <w:rFonts w:ascii="Times New Roman" w:hAnsi="Times New Roman" w:cs="Times New Roman"/>
                <w:sz w:val="24"/>
                <w:szCs w:val="24"/>
              </w:rPr>
              <w:t>3.</w:t>
            </w:r>
          </w:p>
        </w:tc>
        <w:tc>
          <w:tcPr>
            <w:tcW w:w="0" w:type="auto"/>
            <w:vAlign w:val="center"/>
            <w:hideMark/>
          </w:tcPr>
          <w:p w14:paraId="29F56127" w14:textId="1F4A0BE7" w:rsidR="00967BC4" w:rsidRPr="003275E3" w:rsidRDefault="001A78C2" w:rsidP="001A78C2">
            <w:pPr>
              <w:rPr>
                <w:rFonts w:ascii="Times New Roman" w:hAnsi="Times New Roman" w:cs="Times New Roman"/>
                <w:b/>
                <w:bCs/>
                <w:sz w:val="24"/>
                <w:szCs w:val="24"/>
              </w:rPr>
            </w:pPr>
            <w:r>
              <w:rPr>
                <w:rFonts w:ascii="Times New Roman" w:hAnsi="Times New Roman" w:cs="Times New Roman"/>
                <w:sz w:val="24"/>
                <w:szCs w:val="24"/>
              </w:rPr>
              <w:t xml:space="preserve">            </w:t>
            </w:r>
            <w:r w:rsidRPr="003275E3">
              <w:rPr>
                <w:rFonts w:ascii="Times New Roman" w:hAnsi="Times New Roman" w:cs="Times New Roman"/>
                <w:b/>
                <w:bCs/>
                <w:sz w:val="24"/>
                <w:szCs w:val="24"/>
              </w:rPr>
              <w:t>TABLE OF CONTENTS</w:t>
            </w:r>
          </w:p>
        </w:tc>
        <w:tc>
          <w:tcPr>
            <w:tcW w:w="0" w:type="auto"/>
            <w:vAlign w:val="center"/>
          </w:tcPr>
          <w:p w14:paraId="459CEE1C" w14:textId="0FCC0010" w:rsidR="00967BC4" w:rsidRPr="000212B3" w:rsidRDefault="00C840DD" w:rsidP="000212B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E9358D">
              <w:rPr>
                <w:rFonts w:ascii="Times New Roman" w:hAnsi="Times New Roman" w:cs="Times New Roman"/>
                <w:sz w:val="24"/>
                <w:szCs w:val="24"/>
              </w:rPr>
              <w:t xml:space="preserve">      </w:t>
            </w:r>
            <w:r w:rsidR="001A78C2">
              <w:rPr>
                <w:rFonts w:ascii="Times New Roman" w:hAnsi="Times New Roman" w:cs="Times New Roman"/>
                <w:sz w:val="24"/>
                <w:szCs w:val="24"/>
              </w:rPr>
              <w:t xml:space="preserve">   </w:t>
            </w:r>
            <w:r w:rsidR="00967BC4">
              <w:rPr>
                <w:rFonts w:ascii="Times New Roman" w:hAnsi="Times New Roman" w:cs="Times New Roman"/>
                <w:sz w:val="24"/>
                <w:szCs w:val="24"/>
              </w:rPr>
              <w:t>3</w:t>
            </w:r>
          </w:p>
        </w:tc>
      </w:tr>
    </w:tbl>
    <w:p w14:paraId="0BAC3A84" w14:textId="621C9936" w:rsidR="000212B3" w:rsidRPr="00A00384" w:rsidRDefault="00C840DD" w:rsidP="00C840DD">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          </w:t>
      </w:r>
      <w:r w:rsidR="001A78C2" w:rsidRPr="00C840DD">
        <w:rPr>
          <w:rFonts w:ascii="Times New Roman" w:hAnsi="Times New Roman" w:cs="Times New Roman"/>
          <w:sz w:val="28"/>
          <w:szCs w:val="28"/>
        </w:rPr>
        <w:t xml:space="preserve"> </w:t>
      </w:r>
      <w:r>
        <w:rPr>
          <w:rFonts w:ascii="Times New Roman" w:hAnsi="Times New Roman" w:cs="Times New Roman"/>
          <w:sz w:val="24"/>
          <w:szCs w:val="24"/>
        </w:rPr>
        <w:t>4</w:t>
      </w:r>
      <w:r w:rsidR="001A78C2" w:rsidRPr="00C840DD">
        <w:rPr>
          <w:rFonts w:ascii="Times New Roman" w:hAnsi="Times New Roman" w:cs="Times New Roman"/>
          <w:sz w:val="28"/>
          <w:szCs w:val="28"/>
        </w:rPr>
        <w:t xml:space="preserve">.                 </w:t>
      </w:r>
      <w:r w:rsidR="001A78C2" w:rsidRPr="003275E3">
        <w:rPr>
          <w:rFonts w:ascii="Times New Roman" w:hAnsi="Times New Roman" w:cs="Times New Roman"/>
          <w:b/>
          <w:bCs/>
          <w:sz w:val="24"/>
          <w:szCs w:val="24"/>
        </w:rPr>
        <w:t>INTRODUTION</w:t>
      </w:r>
      <w:r w:rsidR="00A00384">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sidR="00A00384">
        <w:rPr>
          <w:rFonts w:ascii="Times New Roman" w:hAnsi="Times New Roman" w:cs="Times New Roman"/>
          <w:b/>
          <w:bCs/>
          <w:sz w:val="24"/>
          <w:szCs w:val="24"/>
        </w:rPr>
        <w:t xml:space="preserve">  </w:t>
      </w:r>
      <w:r w:rsidR="00E9358D">
        <w:rPr>
          <w:rFonts w:ascii="Times New Roman" w:hAnsi="Times New Roman" w:cs="Times New Roman"/>
          <w:b/>
          <w:bCs/>
          <w:sz w:val="24"/>
          <w:szCs w:val="24"/>
        </w:rPr>
        <w:t xml:space="preserve"> </w:t>
      </w:r>
      <w:r w:rsidR="00E9358D">
        <w:rPr>
          <w:rFonts w:ascii="Times New Roman" w:hAnsi="Times New Roman" w:cs="Times New Roman"/>
          <w:sz w:val="24"/>
          <w:szCs w:val="24"/>
        </w:rPr>
        <w:t>4</w:t>
      </w:r>
      <w:r w:rsidR="00A00384">
        <w:rPr>
          <w:rFonts w:ascii="Times New Roman" w:hAnsi="Times New Roman" w:cs="Times New Roman"/>
          <w:sz w:val="24"/>
          <w:szCs w:val="24"/>
        </w:rPr>
        <w:t>–</w:t>
      </w:r>
      <w:r w:rsidR="00A00384" w:rsidRPr="00A00384">
        <w:rPr>
          <w:rFonts w:ascii="Times New Roman" w:hAnsi="Times New Roman" w:cs="Times New Roman"/>
          <w:sz w:val="24"/>
          <w:szCs w:val="24"/>
        </w:rPr>
        <w:t>5</w:t>
      </w:r>
    </w:p>
    <w:p w14:paraId="2CFC716E" w14:textId="621EF377" w:rsidR="001A78C2" w:rsidRDefault="001A78C2"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8"/>
          <w:szCs w:val="28"/>
        </w:rPr>
        <w:t xml:space="preserve">                     4.</w:t>
      </w:r>
      <w:r>
        <w:rPr>
          <w:rFonts w:ascii="Times New Roman" w:hAnsi="Times New Roman" w:cs="Times New Roman"/>
          <w:sz w:val="24"/>
          <w:szCs w:val="24"/>
        </w:rPr>
        <w:t>1 Project Overview</w:t>
      </w:r>
      <w:r w:rsidR="00A00384">
        <w:rPr>
          <w:rFonts w:ascii="Times New Roman" w:hAnsi="Times New Roman" w:cs="Times New Roman"/>
          <w:sz w:val="24"/>
          <w:szCs w:val="24"/>
        </w:rPr>
        <w:t xml:space="preserve">                                               </w:t>
      </w:r>
    </w:p>
    <w:p w14:paraId="1F9DED07" w14:textId="6E5BB2B7" w:rsidR="001A78C2" w:rsidRDefault="001A78C2"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4.2 Purpose</w:t>
      </w:r>
    </w:p>
    <w:p w14:paraId="35842657"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3C2958E5" w14:textId="7AD079F8" w:rsidR="001A78C2" w:rsidRDefault="001A78C2" w:rsidP="00E9358D">
      <w:pPr>
        <w:pStyle w:val="ListParagraph"/>
        <w:tabs>
          <w:tab w:val="left" w:pos="709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w:t>
      </w:r>
      <w:r w:rsidRPr="003275E3">
        <w:rPr>
          <w:rFonts w:ascii="Times New Roman" w:hAnsi="Times New Roman" w:cs="Times New Roman"/>
          <w:b/>
          <w:bCs/>
          <w:sz w:val="24"/>
          <w:szCs w:val="24"/>
        </w:rPr>
        <w:t>IDEACTION PHASE</w:t>
      </w:r>
      <w:r w:rsidR="00E9358D">
        <w:rPr>
          <w:rFonts w:ascii="Times New Roman" w:hAnsi="Times New Roman" w:cs="Times New Roman"/>
          <w:b/>
          <w:bCs/>
          <w:sz w:val="24"/>
          <w:szCs w:val="24"/>
        </w:rPr>
        <w:t xml:space="preserve">                                                6-7</w:t>
      </w:r>
    </w:p>
    <w:p w14:paraId="3995D1EE" w14:textId="619A06A5" w:rsidR="001A78C2" w:rsidRDefault="001A78C2"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5.1 Problem Statement</w:t>
      </w:r>
    </w:p>
    <w:p w14:paraId="75FF5066" w14:textId="58BB7CFB" w:rsidR="000B0AF4" w:rsidRDefault="001A78C2"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 Empathy Map Canvas</w:t>
      </w:r>
    </w:p>
    <w:p w14:paraId="35D4247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13D0F4D5" w14:textId="556D464D" w:rsidR="000B0AF4" w:rsidRDefault="001A78C2" w:rsidP="00E9358D">
      <w:pPr>
        <w:pStyle w:val="ListParagraph"/>
        <w:tabs>
          <w:tab w:val="left" w:pos="725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            </w:t>
      </w:r>
      <w:r w:rsidR="000B0AF4">
        <w:rPr>
          <w:rFonts w:ascii="Times New Roman" w:hAnsi="Times New Roman" w:cs="Times New Roman"/>
          <w:sz w:val="24"/>
          <w:szCs w:val="24"/>
        </w:rPr>
        <w:t xml:space="preserve">       </w:t>
      </w:r>
      <w:r w:rsidR="000B0AF4" w:rsidRPr="003275E3">
        <w:rPr>
          <w:rFonts w:ascii="Times New Roman" w:hAnsi="Times New Roman" w:cs="Times New Roman"/>
          <w:b/>
          <w:bCs/>
          <w:sz w:val="24"/>
          <w:szCs w:val="24"/>
        </w:rPr>
        <w:t>REQUIREMENT ANALYSIS</w:t>
      </w:r>
      <w:r w:rsidR="00E9358D">
        <w:rPr>
          <w:rFonts w:ascii="Times New Roman" w:hAnsi="Times New Roman" w:cs="Times New Roman"/>
          <w:b/>
          <w:bCs/>
          <w:sz w:val="24"/>
          <w:szCs w:val="24"/>
        </w:rPr>
        <w:t xml:space="preserve">                                  8-11          </w:t>
      </w:r>
    </w:p>
    <w:p w14:paraId="6B6DBD80" w14:textId="58D54AEB" w:rsidR="000B0AF4" w:rsidRDefault="000B0AF4"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6.1 Customer Journey Map</w:t>
      </w:r>
    </w:p>
    <w:p w14:paraId="1BAE2D2C" w14:textId="41E28B76" w:rsidR="000B0AF4" w:rsidRDefault="000B0AF4" w:rsidP="000212B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6.2   Solution Requirement</w:t>
      </w:r>
    </w:p>
    <w:p w14:paraId="7E788BE5" w14:textId="6BCEC671"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6.3   Data Flow Diagram</w:t>
      </w:r>
    </w:p>
    <w:p w14:paraId="310596FE"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5521AD32" w14:textId="08AC4F5D" w:rsidR="001A78C2" w:rsidRPr="00E9358D" w:rsidRDefault="001A78C2"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B0AF4">
        <w:rPr>
          <w:rFonts w:ascii="Times New Roman" w:hAnsi="Times New Roman" w:cs="Times New Roman"/>
          <w:sz w:val="24"/>
          <w:szCs w:val="24"/>
        </w:rPr>
        <w:t xml:space="preserve">7.                   </w:t>
      </w:r>
      <w:r w:rsidR="000B0AF4" w:rsidRPr="003275E3">
        <w:rPr>
          <w:rFonts w:ascii="Times New Roman" w:hAnsi="Times New Roman" w:cs="Times New Roman"/>
          <w:b/>
          <w:bCs/>
          <w:sz w:val="24"/>
          <w:szCs w:val="24"/>
        </w:rPr>
        <w:t>PROJECT DESIGN</w:t>
      </w:r>
      <w:r w:rsidR="00E9358D">
        <w:rPr>
          <w:rFonts w:ascii="Times New Roman" w:hAnsi="Times New Roman" w:cs="Times New Roman"/>
          <w:b/>
          <w:bCs/>
          <w:sz w:val="24"/>
          <w:szCs w:val="24"/>
        </w:rPr>
        <w:t xml:space="preserve">                                                 1</w:t>
      </w:r>
      <w:r w:rsidR="00E9358D" w:rsidRPr="00E9358D">
        <w:rPr>
          <w:rFonts w:ascii="Times New Roman" w:hAnsi="Times New Roman" w:cs="Times New Roman"/>
          <w:sz w:val="24"/>
          <w:szCs w:val="24"/>
        </w:rPr>
        <w:t>2-16</w:t>
      </w:r>
    </w:p>
    <w:p w14:paraId="0FA016D1" w14:textId="1F9A6493"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7.1 Problem Solution Fit</w:t>
      </w:r>
    </w:p>
    <w:p w14:paraId="4B782C69" w14:textId="01111F84"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7.2 Proposed Solution</w:t>
      </w:r>
    </w:p>
    <w:p w14:paraId="35A9EB7C" w14:textId="396B2DBD"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7.3 Solution Architecture</w:t>
      </w:r>
    </w:p>
    <w:p w14:paraId="1239348A"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6A985190" w14:textId="0BC3A3C6" w:rsidR="000B0AF4" w:rsidRPr="00E9358D"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                  </w:t>
      </w:r>
      <w:r w:rsidRPr="003275E3">
        <w:rPr>
          <w:rFonts w:ascii="Times New Roman" w:hAnsi="Times New Roman" w:cs="Times New Roman"/>
          <w:b/>
          <w:bCs/>
          <w:sz w:val="24"/>
          <w:szCs w:val="24"/>
        </w:rPr>
        <w:t>PROJECT PLANNING &amp; SCHHEDULING</w:t>
      </w:r>
      <w:r w:rsidR="00E9358D">
        <w:rPr>
          <w:rFonts w:ascii="Times New Roman" w:hAnsi="Times New Roman" w:cs="Times New Roman"/>
          <w:b/>
          <w:bCs/>
          <w:sz w:val="24"/>
          <w:szCs w:val="24"/>
        </w:rPr>
        <w:t xml:space="preserve">        </w:t>
      </w:r>
      <w:r w:rsidR="00E9358D" w:rsidRPr="00E9358D">
        <w:rPr>
          <w:rFonts w:ascii="Times New Roman" w:hAnsi="Times New Roman" w:cs="Times New Roman"/>
          <w:sz w:val="24"/>
          <w:szCs w:val="24"/>
        </w:rPr>
        <w:t>17-18</w:t>
      </w:r>
    </w:p>
    <w:p w14:paraId="2378ED62" w14:textId="10691943"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8.1 Project Planning</w:t>
      </w:r>
    </w:p>
    <w:p w14:paraId="4085488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3CEAB136" w14:textId="59C0308A"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r w:rsidRPr="003275E3">
        <w:rPr>
          <w:rFonts w:ascii="Times New Roman" w:hAnsi="Times New Roman" w:cs="Times New Roman"/>
          <w:b/>
          <w:bCs/>
          <w:sz w:val="24"/>
          <w:szCs w:val="24"/>
        </w:rPr>
        <w:t xml:space="preserve">  FUNCTIONAL AND PERFORMING TESTING</w:t>
      </w:r>
      <w:r w:rsidR="00E9358D">
        <w:rPr>
          <w:rFonts w:ascii="Times New Roman" w:hAnsi="Times New Roman" w:cs="Times New Roman"/>
          <w:b/>
          <w:bCs/>
          <w:sz w:val="24"/>
          <w:szCs w:val="24"/>
        </w:rPr>
        <w:t xml:space="preserve"> </w:t>
      </w:r>
      <w:r w:rsidR="00E9358D" w:rsidRPr="00E9358D">
        <w:rPr>
          <w:rFonts w:ascii="Times New Roman" w:hAnsi="Times New Roman" w:cs="Times New Roman"/>
          <w:sz w:val="24"/>
          <w:szCs w:val="24"/>
        </w:rPr>
        <w:t>18-23</w:t>
      </w:r>
    </w:p>
    <w:p w14:paraId="74B88994" w14:textId="12F9D435"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9.1 Performance Testing</w:t>
      </w:r>
    </w:p>
    <w:p w14:paraId="165CEF8A"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05F842C1" w14:textId="69DFAB6C" w:rsidR="000B0AF4" w:rsidRDefault="000B0AF4"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w:t>
      </w:r>
      <w:r w:rsidRPr="003275E3">
        <w:rPr>
          <w:rFonts w:ascii="Times New Roman" w:hAnsi="Times New Roman" w:cs="Times New Roman"/>
          <w:b/>
          <w:bCs/>
          <w:sz w:val="24"/>
          <w:szCs w:val="24"/>
        </w:rPr>
        <w:t>RESULT</w:t>
      </w:r>
      <w:r w:rsidR="00E9358D">
        <w:rPr>
          <w:rFonts w:ascii="Times New Roman" w:hAnsi="Times New Roman" w:cs="Times New Roman"/>
          <w:b/>
          <w:bCs/>
          <w:sz w:val="24"/>
          <w:szCs w:val="24"/>
        </w:rPr>
        <w:t xml:space="preserve">                                                                        23</w:t>
      </w:r>
    </w:p>
    <w:p w14:paraId="5C993200" w14:textId="2CB239C1" w:rsidR="000B0AF4" w:rsidRDefault="000B0AF4"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Output Screenshots</w:t>
      </w:r>
    </w:p>
    <w:p w14:paraId="68D5822B"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16BB4084" w14:textId="1D4B1A32" w:rsidR="00C840DD" w:rsidRPr="003275E3" w:rsidRDefault="000B0AF4" w:rsidP="00C840DD">
      <w:pPr>
        <w:pStyle w:val="ListParagraph"/>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 11.  </w:t>
      </w:r>
      <w:r w:rsidR="00C840DD">
        <w:rPr>
          <w:rFonts w:ascii="Times New Roman" w:hAnsi="Times New Roman" w:cs="Times New Roman"/>
          <w:sz w:val="24"/>
          <w:szCs w:val="24"/>
        </w:rPr>
        <w:t xml:space="preserve">                 </w:t>
      </w:r>
      <w:r w:rsidR="00C840DD" w:rsidRPr="003275E3">
        <w:rPr>
          <w:rFonts w:ascii="Times New Roman" w:hAnsi="Times New Roman" w:cs="Times New Roman"/>
          <w:b/>
          <w:bCs/>
          <w:sz w:val="24"/>
          <w:szCs w:val="24"/>
        </w:rPr>
        <w:t>ADVANTAGES &amp; DISADVANTAGES</w:t>
      </w:r>
      <w:r w:rsidR="00E9358D">
        <w:rPr>
          <w:rFonts w:ascii="Times New Roman" w:hAnsi="Times New Roman" w:cs="Times New Roman"/>
          <w:b/>
          <w:bCs/>
          <w:sz w:val="24"/>
          <w:szCs w:val="24"/>
        </w:rPr>
        <w:t xml:space="preserve">                   24</w:t>
      </w:r>
    </w:p>
    <w:p w14:paraId="3E330247"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784A0967" w14:textId="6B8F7C12" w:rsidR="00C840DD" w:rsidRDefault="00C840DD" w:rsidP="00C840D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w:t>
      </w:r>
      <w:r w:rsidRPr="003275E3">
        <w:rPr>
          <w:rFonts w:ascii="Times New Roman" w:hAnsi="Times New Roman" w:cs="Times New Roman"/>
          <w:b/>
          <w:bCs/>
          <w:sz w:val="24"/>
          <w:szCs w:val="24"/>
        </w:rPr>
        <w:t>CONCLUSION</w:t>
      </w:r>
      <w:r w:rsidR="00E9358D">
        <w:rPr>
          <w:rFonts w:ascii="Times New Roman" w:hAnsi="Times New Roman" w:cs="Times New Roman"/>
          <w:b/>
          <w:bCs/>
          <w:sz w:val="24"/>
          <w:szCs w:val="24"/>
        </w:rPr>
        <w:t xml:space="preserve">                                                            25</w:t>
      </w:r>
    </w:p>
    <w:p w14:paraId="6D8DFED4" w14:textId="77777777" w:rsidR="003275E3" w:rsidRPr="00C840DD" w:rsidRDefault="003275E3" w:rsidP="00C840DD">
      <w:pPr>
        <w:pStyle w:val="ListParagraph"/>
        <w:spacing w:after="0" w:line="240" w:lineRule="auto"/>
        <w:rPr>
          <w:rFonts w:ascii="Times New Roman" w:hAnsi="Times New Roman" w:cs="Times New Roman"/>
          <w:sz w:val="24"/>
          <w:szCs w:val="24"/>
        </w:rPr>
      </w:pPr>
    </w:p>
    <w:p w14:paraId="67097095" w14:textId="0EEAD8C6"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w:t>
      </w:r>
      <w:r w:rsidRPr="003275E3">
        <w:rPr>
          <w:rFonts w:ascii="Times New Roman" w:hAnsi="Times New Roman" w:cs="Times New Roman"/>
          <w:b/>
          <w:bCs/>
          <w:sz w:val="24"/>
          <w:szCs w:val="24"/>
        </w:rPr>
        <w:t>FUTURE SCOPE</w:t>
      </w:r>
      <w:r w:rsidR="00E9358D">
        <w:rPr>
          <w:rFonts w:ascii="Times New Roman" w:hAnsi="Times New Roman" w:cs="Times New Roman"/>
          <w:b/>
          <w:bCs/>
          <w:sz w:val="24"/>
          <w:szCs w:val="24"/>
        </w:rPr>
        <w:t xml:space="preserve">                                                      26-27</w:t>
      </w:r>
    </w:p>
    <w:p w14:paraId="79740247" w14:textId="77777777" w:rsidR="003275E3" w:rsidRDefault="003275E3" w:rsidP="000B0AF4">
      <w:pPr>
        <w:pStyle w:val="ListParagraph"/>
        <w:spacing w:after="0" w:line="240" w:lineRule="auto"/>
        <w:rPr>
          <w:rFonts w:ascii="Times New Roman" w:hAnsi="Times New Roman" w:cs="Times New Roman"/>
          <w:sz w:val="24"/>
          <w:szCs w:val="24"/>
        </w:rPr>
      </w:pPr>
    </w:p>
    <w:p w14:paraId="39B7851E" w14:textId="11D981D6"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w:t>
      </w:r>
      <w:r w:rsidRPr="003275E3">
        <w:rPr>
          <w:rFonts w:ascii="Times New Roman" w:hAnsi="Times New Roman" w:cs="Times New Roman"/>
          <w:b/>
          <w:bCs/>
          <w:sz w:val="24"/>
          <w:szCs w:val="24"/>
        </w:rPr>
        <w:t xml:space="preserve"> APPENDIX</w:t>
      </w:r>
      <w:r w:rsidR="00E9358D">
        <w:rPr>
          <w:rFonts w:ascii="Times New Roman" w:hAnsi="Times New Roman" w:cs="Times New Roman"/>
          <w:b/>
          <w:bCs/>
          <w:sz w:val="24"/>
          <w:szCs w:val="24"/>
        </w:rPr>
        <w:t xml:space="preserve">                                                                28-32</w:t>
      </w:r>
    </w:p>
    <w:p w14:paraId="5C3C2FBB" w14:textId="77777777"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Source Code (if any)</w:t>
      </w:r>
    </w:p>
    <w:p w14:paraId="3C81E135" w14:textId="77777777" w:rsidR="00C840DD"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Dataset Link</w:t>
      </w:r>
    </w:p>
    <w:p w14:paraId="6CB6F8C7" w14:textId="752C7834" w:rsidR="000B0AF4" w:rsidRDefault="00C840DD" w:rsidP="000B0AF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GitHub &amp; Project Demo Link        </w:t>
      </w:r>
      <w:r w:rsidR="000B0AF4">
        <w:rPr>
          <w:rFonts w:ascii="Times New Roman" w:hAnsi="Times New Roman" w:cs="Times New Roman"/>
          <w:sz w:val="24"/>
          <w:szCs w:val="24"/>
        </w:rPr>
        <w:t xml:space="preserve">                   </w:t>
      </w:r>
    </w:p>
    <w:p w14:paraId="772C1C7B" w14:textId="594CE73E" w:rsidR="003275E3" w:rsidRPr="003275E3" w:rsidRDefault="000B0AF4" w:rsidP="003275E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04AC833" w14:textId="77777777" w:rsidR="000212B3" w:rsidRPr="0021583C" w:rsidRDefault="000212B3" w:rsidP="000212B3">
      <w:pPr>
        <w:pStyle w:val="ListParagraph"/>
        <w:spacing w:after="0" w:line="240" w:lineRule="auto"/>
        <w:rPr>
          <w:rFonts w:ascii="Times New Roman" w:hAnsi="Times New Roman" w:cs="Times New Roman"/>
          <w:sz w:val="28"/>
          <w:szCs w:val="28"/>
        </w:rPr>
      </w:pPr>
    </w:p>
    <w:p w14:paraId="7EF3EBF1" w14:textId="304FBB6E" w:rsidR="00C840DD" w:rsidRPr="003275E3" w:rsidRDefault="003275E3" w:rsidP="003275E3">
      <w:pPr>
        <w:spacing w:after="0"/>
        <w:jc w:val="center"/>
        <w:rPr>
          <w:rFonts w:ascii="Times New Roman" w:hAnsi="Times New Roman" w:cs="Times New Roman"/>
          <w:b/>
          <w:bCs/>
          <w:sz w:val="36"/>
          <w:szCs w:val="36"/>
        </w:rPr>
      </w:pPr>
      <w:r>
        <w:rPr>
          <w:rFonts w:ascii="Times New Roman" w:hAnsi="Times New Roman" w:cs="Times New Roman"/>
          <w:b/>
          <w:bCs/>
          <w:sz w:val="36"/>
          <w:szCs w:val="36"/>
        </w:rPr>
        <w:t>Freelancing Application MERN</w:t>
      </w:r>
    </w:p>
    <w:p w14:paraId="2BAC99EA" w14:textId="77777777" w:rsidR="003275E3" w:rsidRDefault="003275E3" w:rsidP="003275E3">
      <w:pPr>
        <w:pStyle w:val="ListParagraph"/>
        <w:spacing w:after="0"/>
        <w:jc w:val="center"/>
        <w:rPr>
          <w:rFonts w:ascii="Times New Roman" w:hAnsi="Times New Roman" w:cs="Times New Roman"/>
          <w:b/>
          <w:bCs/>
          <w:sz w:val="36"/>
          <w:szCs w:val="36"/>
        </w:rPr>
      </w:pPr>
    </w:p>
    <w:p w14:paraId="73E08B10" w14:textId="77777777" w:rsidR="003275E3" w:rsidRPr="003275E3" w:rsidRDefault="003275E3" w:rsidP="003275E3">
      <w:pPr>
        <w:pStyle w:val="ListParagraph"/>
        <w:spacing w:after="0"/>
        <w:rPr>
          <w:rFonts w:ascii="Times New Roman" w:hAnsi="Times New Roman" w:cs="Times New Roman"/>
          <w:b/>
          <w:bCs/>
          <w:sz w:val="36"/>
          <w:szCs w:val="36"/>
        </w:rPr>
      </w:pPr>
    </w:p>
    <w:p w14:paraId="5A04AFE1" w14:textId="64384C63" w:rsidR="00C840DD" w:rsidRDefault="003275E3" w:rsidP="00FC07FA">
      <w:pPr>
        <w:pStyle w:val="ListParagraph"/>
        <w:spacing w:after="0"/>
        <w:rPr>
          <w:rFonts w:ascii="Times New Roman" w:hAnsi="Times New Roman" w:cs="Times New Roman"/>
          <w:b/>
          <w:bCs/>
          <w:sz w:val="32"/>
          <w:szCs w:val="32"/>
        </w:rPr>
      </w:pPr>
      <w:r w:rsidRPr="00A00384">
        <w:rPr>
          <w:rFonts w:ascii="Times New Roman" w:hAnsi="Times New Roman" w:cs="Times New Roman"/>
          <w:b/>
          <w:bCs/>
          <w:sz w:val="32"/>
          <w:szCs w:val="32"/>
        </w:rPr>
        <w:t>INTRODUCTION</w:t>
      </w:r>
    </w:p>
    <w:p w14:paraId="4B2A06D4" w14:textId="77777777" w:rsidR="00A00384" w:rsidRPr="00A00384" w:rsidRDefault="00A00384" w:rsidP="00FC07FA">
      <w:pPr>
        <w:pStyle w:val="ListParagraph"/>
        <w:spacing w:after="0"/>
        <w:rPr>
          <w:rFonts w:ascii="Times New Roman" w:hAnsi="Times New Roman" w:cs="Times New Roman"/>
          <w:b/>
          <w:bCs/>
          <w:sz w:val="32"/>
          <w:szCs w:val="32"/>
        </w:rPr>
      </w:pPr>
    </w:p>
    <w:p w14:paraId="401AC781" w14:textId="2D9C5258" w:rsidR="003275E3" w:rsidRDefault="004C12CC" w:rsidP="003275E3">
      <w:pPr>
        <w:pStyle w:val="ListParagraph"/>
        <w:spacing w:after="0"/>
        <w:rPr>
          <w:rFonts w:ascii="Times New Roman" w:hAnsi="Times New Roman" w:cs="Times New Roman"/>
          <w:sz w:val="28"/>
          <w:szCs w:val="28"/>
          <w:lang w:val="en-IN"/>
        </w:rPr>
      </w:pPr>
      <w:r>
        <w:rPr>
          <w:rFonts w:ascii="Times New Roman" w:hAnsi="Times New Roman" w:cs="Times New Roman"/>
          <w:sz w:val="28"/>
          <w:szCs w:val="28"/>
          <w:lang w:val="en-IN"/>
        </w:rPr>
        <w:t>FIVERR</w:t>
      </w:r>
      <w:r w:rsidR="003275E3" w:rsidRPr="003275E3">
        <w:rPr>
          <w:rFonts w:ascii="Times New Roman" w:hAnsi="Times New Roman" w:cs="Times New Roman"/>
          <w:sz w:val="28"/>
          <w:szCs w:val="28"/>
          <w:lang w:val="en-IN"/>
        </w:rPr>
        <w:t xml:space="preserve"> is a freelancing platform that connects clients with skilled freelancers. It offers an intuitive interface for project posting, bidding, and streamlined collaboration. With a dedicated admin team ensuring security and smooth communication, </w:t>
      </w:r>
      <w:r>
        <w:rPr>
          <w:rFonts w:ascii="Times New Roman" w:hAnsi="Times New Roman" w:cs="Times New Roman"/>
          <w:sz w:val="28"/>
          <w:szCs w:val="28"/>
          <w:lang w:val="en-IN"/>
        </w:rPr>
        <w:t>FIVERR</w:t>
      </w:r>
      <w:r w:rsidR="003275E3" w:rsidRPr="003275E3">
        <w:rPr>
          <w:rFonts w:ascii="Times New Roman" w:hAnsi="Times New Roman" w:cs="Times New Roman"/>
          <w:sz w:val="28"/>
          <w:szCs w:val="28"/>
          <w:lang w:val="en-IN"/>
        </w:rPr>
        <w:t xml:space="preserve"> aims to be the go-to platform for both clients and freelancers.</w:t>
      </w:r>
    </w:p>
    <w:p w14:paraId="252B569F" w14:textId="77777777" w:rsidR="00A00384" w:rsidRDefault="00A00384" w:rsidP="003275E3">
      <w:pPr>
        <w:pStyle w:val="ListParagraph"/>
        <w:spacing w:after="0"/>
        <w:rPr>
          <w:rFonts w:ascii="Times New Roman" w:hAnsi="Times New Roman" w:cs="Times New Roman"/>
          <w:sz w:val="28"/>
          <w:szCs w:val="28"/>
          <w:lang w:val="en-IN"/>
        </w:rPr>
      </w:pPr>
    </w:p>
    <w:p w14:paraId="0858409F" w14:textId="47EFC61C" w:rsidR="00FC07FA" w:rsidRDefault="00A00384" w:rsidP="00A00384">
      <w:pPr>
        <w:pStyle w:val="ListParagraph"/>
        <w:spacing w:after="0"/>
        <w:rPr>
          <w:rFonts w:ascii="Times New Roman" w:hAnsi="Times New Roman" w:cs="Times New Roman"/>
          <w:b/>
          <w:bCs/>
          <w:sz w:val="28"/>
          <w:szCs w:val="28"/>
          <w:lang w:val="en-IN"/>
        </w:rPr>
      </w:pPr>
      <w:r w:rsidRPr="00A00384">
        <w:rPr>
          <w:rFonts w:ascii="Times New Roman" w:hAnsi="Times New Roman" w:cs="Times New Roman"/>
          <w:b/>
          <w:bCs/>
          <w:sz w:val="28"/>
          <w:szCs w:val="28"/>
          <w:lang w:val="en-IN"/>
        </w:rPr>
        <w:t>4.1 Project Overview</w:t>
      </w:r>
    </w:p>
    <w:p w14:paraId="5CC6FDE0" w14:textId="77777777" w:rsidR="00A00384" w:rsidRDefault="00A00384" w:rsidP="00A00384">
      <w:pPr>
        <w:pStyle w:val="ListParagraph"/>
        <w:spacing w:after="0"/>
        <w:rPr>
          <w:rFonts w:ascii="Times New Roman" w:hAnsi="Times New Roman" w:cs="Times New Roman"/>
          <w:b/>
          <w:bCs/>
          <w:sz w:val="28"/>
          <w:szCs w:val="28"/>
          <w:lang w:val="en-IN"/>
        </w:rPr>
      </w:pPr>
    </w:p>
    <w:p w14:paraId="3331FA5C" w14:textId="13EE9C3A"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Welcome to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1F5E68FA" w14:textId="040C6B0C"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At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03EDF23A" w14:textId="77777777"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5A723F69" w14:textId="62AE44F6"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Freelancers on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xml:space="preserve">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6BF77CA7" w14:textId="18C663E1"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lastRenderedPageBreak/>
        <w:t>Stay informed about the latest projects and industry trends with real-time updates and notifications.  aims to be the go-to platform for clients seeking reliable freelancers and freelancers looking for exciting opportunities to showcase their skills.</w:t>
      </w:r>
    </w:p>
    <w:p w14:paraId="107606E3" w14:textId="6D3179B3" w:rsidR="00A00384" w:rsidRPr="00A00384" w:rsidRDefault="00A00384" w:rsidP="00A00384">
      <w:pPr>
        <w:pStyle w:val="ListParagraph"/>
        <w:spacing w:after="0"/>
        <w:rPr>
          <w:rFonts w:ascii="Times New Roman" w:hAnsi="Times New Roman" w:cs="Times New Roman"/>
          <w:sz w:val="28"/>
          <w:szCs w:val="28"/>
          <w:lang w:val="en-IN"/>
        </w:rPr>
      </w:pPr>
      <w:r w:rsidRPr="00A00384">
        <w:rPr>
          <w:rFonts w:ascii="Times New Roman" w:hAnsi="Times New Roman" w:cs="Times New Roman"/>
          <w:sz w:val="28"/>
          <w:szCs w:val="28"/>
          <w:lang w:val="en-IN"/>
        </w:rPr>
        <w:t xml:space="preserve">Join </w:t>
      </w:r>
      <w:r w:rsidR="004C12CC">
        <w:rPr>
          <w:rFonts w:ascii="Times New Roman" w:hAnsi="Times New Roman" w:cs="Times New Roman"/>
          <w:sz w:val="28"/>
          <w:szCs w:val="28"/>
          <w:lang w:val="en-IN"/>
        </w:rPr>
        <w:t>FIVERR</w:t>
      </w:r>
      <w:r w:rsidRPr="00A00384">
        <w:rPr>
          <w:rFonts w:ascii="Times New Roman" w:hAnsi="Times New Roman" w:cs="Times New Roman"/>
          <w:sz w:val="28"/>
          <w:szCs w:val="28"/>
          <w:lang w:val="en-IN"/>
        </w:rPr>
        <w:t xml:space="preserve"> today and experience a new era of freelancing where your projects are efficiently managed, your skills are recognized, and collaborations flourish in a secure and dynamic environment.</w:t>
      </w:r>
    </w:p>
    <w:p w14:paraId="388C4536" w14:textId="2082D222" w:rsidR="00A00384" w:rsidRDefault="00A00384" w:rsidP="003275E3">
      <w:pPr>
        <w:spacing w:after="0"/>
        <w:rPr>
          <w:rFonts w:ascii="Times New Roman" w:hAnsi="Times New Roman" w:cs="Times New Roman"/>
          <w:b/>
          <w:bCs/>
          <w:sz w:val="36"/>
          <w:szCs w:val="36"/>
        </w:rPr>
      </w:pPr>
    </w:p>
    <w:p w14:paraId="61D63189" w14:textId="64E97049" w:rsidR="00A00384" w:rsidRDefault="00A00384" w:rsidP="00A0038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A00384">
        <w:rPr>
          <w:rFonts w:ascii="Times New Roman" w:hAnsi="Times New Roman" w:cs="Times New Roman"/>
          <w:b/>
          <w:bCs/>
          <w:sz w:val="28"/>
          <w:szCs w:val="28"/>
        </w:rPr>
        <w:t xml:space="preserve"> 4.2 Purpose</w:t>
      </w:r>
    </w:p>
    <w:p w14:paraId="2143241A" w14:textId="77777777" w:rsidR="00A00384" w:rsidRPr="00A00384" w:rsidRDefault="00A00384" w:rsidP="00A00384">
      <w:pPr>
        <w:spacing w:after="0" w:line="240" w:lineRule="auto"/>
        <w:rPr>
          <w:rFonts w:ascii="Times New Roman" w:hAnsi="Times New Roman" w:cs="Times New Roman"/>
          <w:b/>
          <w:bCs/>
          <w:sz w:val="28"/>
          <w:szCs w:val="28"/>
        </w:rPr>
      </w:pPr>
    </w:p>
    <w:p w14:paraId="3CB3C464"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In today’s gig economy, the demand for flexible, project-based work is increasing. Freelancers are constantly searching for opportunities to showcase their skills, while clients are seeking qualified professionals to get tasks done efficiently. However, the freelancing ecosystem still faces key issues that hinder productivity and trust.</w:t>
      </w:r>
    </w:p>
    <w:p w14:paraId="578205BF"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Many existing freelancing platforms suffer from:</w:t>
      </w:r>
    </w:p>
    <w:p w14:paraId="32234CED"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Overwhelming interfaces</w:t>
      </w:r>
      <w:r w:rsidRPr="004356B5">
        <w:rPr>
          <w:rFonts w:ascii="Times New Roman" w:hAnsi="Times New Roman" w:cs="Times New Roman"/>
          <w:sz w:val="28"/>
          <w:szCs w:val="28"/>
        </w:rPr>
        <w:t xml:space="preserve"> that are difficult to navigate</w:t>
      </w:r>
    </w:p>
    <w:p w14:paraId="0F4AE017"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Lack of transparency</w:t>
      </w:r>
      <w:r w:rsidRPr="004356B5">
        <w:rPr>
          <w:rFonts w:ascii="Times New Roman" w:hAnsi="Times New Roman" w:cs="Times New Roman"/>
          <w:sz w:val="28"/>
          <w:szCs w:val="28"/>
        </w:rPr>
        <w:t xml:space="preserve"> in freelancer credibility and reviews</w:t>
      </w:r>
    </w:p>
    <w:p w14:paraId="46838A7A"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Inefficient communication</w:t>
      </w:r>
      <w:r w:rsidRPr="004356B5">
        <w:rPr>
          <w:rFonts w:ascii="Times New Roman" w:hAnsi="Times New Roman" w:cs="Times New Roman"/>
          <w:sz w:val="28"/>
          <w:szCs w:val="28"/>
        </w:rPr>
        <w:t xml:space="preserve"> between clients and freelancers</w:t>
      </w:r>
    </w:p>
    <w:p w14:paraId="3F644608"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Delayed or insecure project delivery workflows</w:t>
      </w:r>
    </w:p>
    <w:p w14:paraId="04DF8756" w14:textId="77777777" w:rsidR="00FC07FA" w:rsidRPr="004356B5" w:rsidRDefault="00FC07FA" w:rsidP="00FC07FA">
      <w:pPr>
        <w:pStyle w:val="ListParagraph"/>
        <w:numPr>
          <w:ilvl w:val="1"/>
          <w:numId w:val="35"/>
        </w:numPr>
        <w:spacing w:after="0"/>
        <w:rPr>
          <w:rFonts w:ascii="Times New Roman" w:hAnsi="Times New Roman" w:cs="Times New Roman"/>
          <w:sz w:val="28"/>
          <w:szCs w:val="28"/>
        </w:rPr>
      </w:pPr>
      <w:r w:rsidRPr="004356B5">
        <w:rPr>
          <w:rFonts w:ascii="Times New Roman" w:hAnsi="Times New Roman" w:cs="Times New Roman"/>
          <w:b/>
          <w:bCs/>
          <w:sz w:val="28"/>
          <w:szCs w:val="28"/>
        </w:rPr>
        <w:t>Limited admin control</w:t>
      </w:r>
      <w:r w:rsidRPr="004356B5">
        <w:rPr>
          <w:rFonts w:ascii="Times New Roman" w:hAnsi="Times New Roman" w:cs="Times New Roman"/>
          <w:sz w:val="28"/>
          <w:szCs w:val="28"/>
        </w:rPr>
        <w:t>, leading to trust and moderation issues</w:t>
      </w:r>
    </w:p>
    <w:p w14:paraId="0E57AD56" w14:textId="6E9679EE"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At the same time, many talented individuals</w:t>
      </w:r>
      <w:r w:rsidR="00A00384" w:rsidRPr="004356B5">
        <w:rPr>
          <w:rFonts w:ascii="Times New Roman" w:hAnsi="Times New Roman" w:cs="Times New Roman"/>
          <w:sz w:val="28"/>
          <w:szCs w:val="28"/>
        </w:rPr>
        <w:t>-</w:t>
      </w:r>
      <w:r w:rsidRPr="004356B5">
        <w:rPr>
          <w:rFonts w:ascii="Times New Roman" w:hAnsi="Times New Roman" w:cs="Times New Roman"/>
          <w:sz w:val="28"/>
          <w:szCs w:val="28"/>
        </w:rPr>
        <w:t>especially early-career freelancers—struggle to find reliable platforms that promote their work and facilitate growth. Likewise, clients often hesitate due to inconsistent quality or unreliable interactions.</w:t>
      </w:r>
    </w:p>
    <w:p w14:paraId="54A16D78" w14:textId="03B8FDDE" w:rsidR="00FC07FA" w:rsidRPr="004356B5" w:rsidRDefault="004C12CC" w:rsidP="00FC07FA">
      <w:pPr>
        <w:pStyle w:val="ListParagraph"/>
        <w:spacing w:after="0"/>
        <w:rPr>
          <w:rFonts w:ascii="Times New Roman" w:hAnsi="Times New Roman" w:cs="Times New Roman"/>
          <w:sz w:val="28"/>
          <w:szCs w:val="28"/>
        </w:rPr>
      </w:pPr>
      <w:r>
        <w:rPr>
          <w:rFonts w:ascii="Times New Roman" w:hAnsi="Times New Roman" w:cs="Times New Roman"/>
          <w:b/>
          <w:bCs/>
          <w:sz w:val="28"/>
          <w:szCs w:val="28"/>
        </w:rPr>
        <w:t>FIVERR</w:t>
      </w:r>
      <w:r w:rsidR="00FC07FA" w:rsidRPr="004356B5">
        <w:rPr>
          <w:rFonts w:ascii="Times New Roman" w:hAnsi="Times New Roman" w:cs="Times New Roman"/>
          <w:b/>
          <w:bCs/>
          <w:sz w:val="28"/>
          <w:szCs w:val="28"/>
        </w:rPr>
        <w:t xml:space="preserve"> (FreelanceFinder)</w:t>
      </w:r>
      <w:r w:rsidR="00FC07FA" w:rsidRPr="004356B5">
        <w:rPr>
          <w:rFonts w:ascii="Times New Roman" w:hAnsi="Times New Roman" w:cs="Times New Roman"/>
          <w:sz w:val="28"/>
          <w:szCs w:val="28"/>
        </w:rPr>
        <w:t xml:space="preserve"> is developed to bridge this gap by offering:</w:t>
      </w:r>
    </w:p>
    <w:p w14:paraId="4FF17B65"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 clean and easy-to-use interface for clients and freelancers</w:t>
      </w:r>
    </w:p>
    <w:p w14:paraId="7E17B39F" w14:textId="35744CA6"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Project posting, bidding, chat, and submission features</w:t>
      </w:r>
      <w:r w:rsidR="00A00384" w:rsidRPr="004356B5">
        <w:rPr>
          <w:rFonts w:ascii="Times New Roman" w:hAnsi="Times New Roman" w:cs="Times New Roman"/>
          <w:sz w:val="28"/>
          <w:szCs w:val="28"/>
        </w:rPr>
        <w:t xml:space="preserve"> - </w:t>
      </w:r>
      <w:r w:rsidRPr="004356B5">
        <w:rPr>
          <w:rFonts w:ascii="Times New Roman" w:hAnsi="Times New Roman" w:cs="Times New Roman"/>
          <w:sz w:val="28"/>
          <w:szCs w:val="28"/>
        </w:rPr>
        <w:t>all in one place</w:t>
      </w:r>
    </w:p>
    <w:p w14:paraId="6E52C41C"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Admin moderation tools to maintain platform security and integrity</w:t>
      </w:r>
    </w:p>
    <w:p w14:paraId="783A4EFE" w14:textId="77777777" w:rsidR="00FC07FA" w:rsidRPr="004356B5" w:rsidRDefault="00FC07FA" w:rsidP="00FC07FA">
      <w:pPr>
        <w:pStyle w:val="ListParagraph"/>
        <w:numPr>
          <w:ilvl w:val="1"/>
          <w:numId w:val="38"/>
        </w:numPr>
        <w:spacing w:after="0"/>
        <w:rPr>
          <w:rFonts w:ascii="Times New Roman" w:hAnsi="Times New Roman" w:cs="Times New Roman"/>
          <w:sz w:val="28"/>
          <w:szCs w:val="28"/>
        </w:rPr>
      </w:pPr>
      <w:r w:rsidRPr="004356B5">
        <w:rPr>
          <w:rFonts w:ascii="Times New Roman" w:hAnsi="Times New Roman" w:cs="Times New Roman"/>
          <w:sz w:val="28"/>
          <w:szCs w:val="28"/>
        </w:rPr>
        <w:t>A system that promotes accountability, quality work, and collaboration</w:t>
      </w:r>
    </w:p>
    <w:p w14:paraId="41BD938F" w14:textId="328EDD82" w:rsidR="00FC07FA" w:rsidRPr="004356B5" w:rsidRDefault="00FC07FA" w:rsidP="00A00384">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This project aims to simplify freelancing by building a platform that not only connects clients and freelancers but also enhances their working relationship through intuitive design, secure workflows, and transparency.</w:t>
      </w:r>
    </w:p>
    <w:p w14:paraId="5BC5A051" w14:textId="77777777" w:rsidR="004356B5" w:rsidRDefault="004356B5" w:rsidP="00A00384">
      <w:pPr>
        <w:pStyle w:val="ListParagraph"/>
        <w:spacing w:after="0"/>
        <w:rPr>
          <w:rFonts w:ascii="Times New Roman" w:hAnsi="Times New Roman" w:cs="Times New Roman"/>
          <w:sz w:val="28"/>
          <w:szCs w:val="28"/>
        </w:rPr>
      </w:pPr>
    </w:p>
    <w:p w14:paraId="0DCAAF40" w14:textId="77777777" w:rsidR="004C12CC" w:rsidRPr="004356B5" w:rsidRDefault="004C12CC" w:rsidP="00A00384">
      <w:pPr>
        <w:pStyle w:val="ListParagraph"/>
        <w:spacing w:after="0"/>
        <w:rPr>
          <w:rFonts w:ascii="Times New Roman" w:hAnsi="Times New Roman" w:cs="Times New Roman"/>
          <w:sz w:val="28"/>
          <w:szCs w:val="28"/>
        </w:rPr>
      </w:pPr>
    </w:p>
    <w:p w14:paraId="099956A3" w14:textId="77777777" w:rsidR="004356B5" w:rsidRDefault="004356B5" w:rsidP="004356B5">
      <w:pPr>
        <w:pStyle w:val="ListParagraph"/>
        <w:spacing w:after="0"/>
        <w:jc w:val="center"/>
        <w:rPr>
          <w:rFonts w:ascii="Times New Roman" w:hAnsi="Times New Roman" w:cs="Times New Roman"/>
          <w:b/>
          <w:bCs/>
          <w:sz w:val="36"/>
          <w:szCs w:val="36"/>
        </w:rPr>
      </w:pPr>
      <w:r w:rsidRPr="004356B5">
        <w:rPr>
          <w:rFonts w:ascii="Times New Roman" w:hAnsi="Times New Roman" w:cs="Times New Roman"/>
          <w:b/>
          <w:bCs/>
          <w:sz w:val="36"/>
          <w:szCs w:val="36"/>
        </w:rPr>
        <w:lastRenderedPageBreak/>
        <w:t>IDEACTION PHASE</w:t>
      </w:r>
    </w:p>
    <w:p w14:paraId="6479E49F" w14:textId="77777777" w:rsidR="004356B5" w:rsidRPr="004356B5" w:rsidRDefault="004356B5" w:rsidP="004356B5">
      <w:pPr>
        <w:pStyle w:val="ListParagraph"/>
        <w:spacing w:after="0"/>
        <w:jc w:val="center"/>
        <w:rPr>
          <w:rFonts w:ascii="Times New Roman" w:hAnsi="Times New Roman" w:cs="Times New Roman"/>
          <w:b/>
          <w:bCs/>
          <w:sz w:val="36"/>
          <w:szCs w:val="36"/>
        </w:rPr>
      </w:pPr>
    </w:p>
    <w:p w14:paraId="2A0FF7F5" w14:textId="46A5A3BF" w:rsidR="004356B5" w:rsidRDefault="004356B5" w:rsidP="004356B5">
      <w:pPr>
        <w:pStyle w:val="ListParagraph"/>
        <w:spacing w:after="0"/>
        <w:rPr>
          <w:rFonts w:ascii="Times New Roman" w:hAnsi="Times New Roman" w:cs="Times New Roman"/>
          <w:b/>
          <w:bCs/>
          <w:sz w:val="24"/>
          <w:szCs w:val="24"/>
        </w:rPr>
      </w:pPr>
      <w:r w:rsidRPr="004356B5">
        <w:rPr>
          <w:rFonts w:ascii="Times New Roman" w:hAnsi="Times New Roman" w:cs="Times New Roman"/>
          <w:b/>
          <w:bCs/>
          <w:sz w:val="24"/>
          <w:szCs w:val="24"/>
        </w:rPr>
        <w:t xml:space="preserve">  5.1 PROBLEM </w:t>
      </w:r>
      <w:r>
        <w:rPr>
          <w:rFonts w:ascii="Times New Roman" w:hAnsi="Times New Roman" w:cs="Times New Roman"/>
          <w:b/>
          <w:bCs/>
          <w:sz w:val="24"/>
          <w:szCs w:val="24"/>
        </w:rPr>
        <w:t>STATEMENT</w:t>
      </w:r>
    </w:p>
    <w:p w14:paraId="0EC1D658" w14:textId="77777777" w:rsidR="004356B5" w:rsidRPr="004356B5" w:rsidRDefault="004356B5" w:rsidP="004356B5">
      <w:pPr>
        <w:pStyle w:val="ListParagraph"/>
        <w:spacing w:after="0"/>
        <w:rPr>
          <w:rFonts w:ascii="Times New Roman" w:hAnsi="Times New Roman" w:cs="Times New Roman"/>
          <w:b/>
          <w:bCs/>
          <w:sz w:val="28"/>
          <w:szCs w:val="28"/>
        </w:rPr>
      </w:pPr>
    </w:p>
    <w:p w14:paraId="04F009DD" w14:textId="77777777" w:rsidR="004356B5" w:rsidRPr="004356B5" w:rsidRDefault="004356B5" w:rsidP="004356B5">
      <w:pPr>
        <w:pStyle w:val="ListParagraph"/>
        <w:spacing w:after="0"/>
        <w:rPr>
          <w:rFonts w:ascii="Times New Roman" w:hAnsi="Times New Roman" w:cs="Times New Roman"/>
          <w:sz w:val="28"/>
          <w:szCs w:val="28"/>
          <w:lang w:val="en-IN"/>
        </w:rPr>
      </w:pPr>
      <w:r w:rsidRPr="004356B5">
        <w:rPr>
          <w:rFonts w:ascii="Times New Roman" w:hAnsi="Times New Roman" w:cs="Times New Roman"/>
          <w:sz w:val="28"/>
          <w:szCs w:val="28"/>
          <w:lang w:val="en-IN"/>
        </w:rPr>
        <w:t>Finding the right freelancer or getting the right freelance job shouldn’t be a struggle — but for many, it still is. Clients often have a hard time identifying trustworthy, skilled professionals, while freelancers frequently face challenges showcasing their talent and getting hired for the right projects. Communication gaps, unclear processes, and security concerns make things even harder on both sides.</w:t>
      </w:r>
    </w:p>
    <w:p w14:paraId="07B725C0" w14:textId="1E8012A8" w:rsidR="004356B5" w:rsidRPr="004356B5" w:rsidRDefault="004C12CC" w:rsidP="004356B5">
      <w:pPr>
        <w:pStyle w:val="ListParagraph"/>
        <w:spacing w:after="0"/>
        <w:rPr>
          <w:rFonts w:ascii="Times New Roman" w:hAnsi="Times New Roman" w:cs="Times New Roman"/>
          <w:sz w:val="28"/>
          <w:szCs w:val="28"/>
          <w:lang w:val="en-IN"/>
        </w:rPr>
      </w:pPr>
      <w:r>
        <w:rPr>
          <w:rFonts w:ascii="Times New Roman" w:hAnsi="Times New Roman" w:cs="Times New Roman"/>
          <w:b/>
          <w:bCs/>
          <w:sz w:val="28"/>
          <w:szCs w:val="28"/>
          <w:lang w:val="en-IN"/>
        </w:rPr>
        <w:t>FIVERR</w:t>
      </w:r>
      <w:r w:rsidR="004356B5" w:rsidRPr="004356B5">
        <w:rPr>
          <w:rFonts w:ascii="Times New Roman" w:hAnsi="Times New Roman" w:cs="Times New Roman"/>
          <w:sz w:val="28"/>
          <w:szCs w:val="28"/>
          <w:lang w:val="en-IN"/>
        </w:rPr>
        <w:t xml:space="preserve"> was built to solve these problems by creating a platform where clients and freelancers can connect easily, work together smoothly, and build trust — all in one secure and supportive space.</w:t>
      </w:r>
    </w:p>
    <w:p w14:paraId="621F9845" w14:textId="77777777" w:rsidR="004356B5" w:rsidRDefault="004356B5" w:rsidP="004356B5">
      <w:pPr>
        <w:pStyle w:val="ListParagraph"/>
        <w:spacing w:after="0"/>
        <w:rPr>
          <w:rFonts w:ascii="Times New Roman" w:hAnsi="Times New Roman" w:cs="Times New Roman"/>
          <w:sz w:val="28"/>
          <w:szCs w:val="28"/>
        </w:rPr>
      </w:pPr>
    </w:p>
    <w:p w14:paraId="6ECA1350" w14:textId="77777777" w:rsidR="00375729" w:rsidRPr="00375729" w:rsidRDefault="00375729" w:rsidP="004356B5">
      <w:pPr>
        <w:pStyle w:val="ListParagraph"/>
        <w:spacing w:after="0"/>
        <w:rPr>
          <w:rFonts w:ascii="Times New Roman" w:hAnsi="Times New Roman" w:cs="Times New Roman"/>
          <w:b/>
          <w:bCs/>
          <w:sz w:val="28"/>
          <w:szCs w:val="28"/>
        </w:rPr>
      </w:pPr>
    </w:p>
    <w:p w14:paraId="349C26F9" w14:textId="15B2C8F9" w:rsidR="00375729" w:rsidRDefault="00375729" w:rsidP="00375729">
      <w:pPr>
        <w:pStyle w:val="ListParagraph"/>
        <w:spacing w:after="0" w:line="240" w:lineRule="auto"/>
        <w:rPr>
          <w:rFonts w:ascii="Times New Roman" w:hAnsi="Times New Roman" w:cs="Times New Roman"/>
          <w:b/>
          <w:bCs/>
          <w:sz w:val="24"/>
          <w:szCs w:val="24"/>
        </w:rPr>
      </w:pPr>
      <w:r w:rsidRPr="00375729">
        <w:rPr>
          <w:rFonts w:ascii="Times New Roman" w:hAnsi="Times New Roman" w:cs="Times New Roman"/>
          <w:b/>
          <w:bCs/>
          <w:sz w:val="24"/>
          <w:szCs w:val="24"/>
        </w:rPr>
        <w:t xml:space="preserve"> 5.2 EMPATHY MAP CANVAS</w:t>
      </w:r>
    </w:p>
    <w:p w14:paraId="2FE2CC26" w14:textId="77777777" w:rsidR="00C87EB7" w:rsidRDefault="00C87EB7" w:rsidP="00375729">
      <w:pPr>
        <w:pStyle w:val="ListParagraph"/>
        <w:spacing w:after="0" w:line="240" w:lineRule="auto"/>
        <w:rPr>
          <w:rFonts w:ascii="Times New Roman" w:hAnsi="Times New Roman" w:cs="Times New Roman"/>
          <w:b/>
          <w:bCs/>
          <w:sz w:val="24"/>
          <w:szCs w:val="24"/>
        </w:rPr>
      </w:pPr>
    </w:p>
    <w:p w14:paraId="6FB687AA" w14:textId="77777777" w:rsidR="00C87EB7" w:rsidRDefault="00C87EB7" w:rsidP="00375729">
      <w:pPr>
        <w:pStyle w:val="ListParagraph"/>
        <w:spacing w:after="0" w:line="240" w:lineRule="auto"/>
        <w:rPr>
          <w:rFonts w:ascii="Times New Roman" w:hAnsi="Times New Roman" w:cs="Times New Roman"/>
          <w:b/>
          <w:bCs/>
          <w:sz w:val="24"/>
          <w:szCs w:val="24"/>
        </w:rPr>
      </w:pPr>
    </w:p>
    <w:p w14:paraId="5E05CFBB" w14:textId="66EF8B93" w:rsidR="00C87EB7" w:rsidRPr="00C87EB7" w:rsidRDefault="00C87EB7" w:rsidP="00375729">
      <w:pPr>
        <w:pStyle w:val="ListParagraph"/>
        <w:spacing w:after="0" w:line="240" w:lineRule="auto"/>
        <w:rPr>
          <w:rFonts w:ascii="Times New Roman" w:hAnsi="Times New Roman" w:cs="Times New Roman"/>
          <w:sz w:val="24"/>
          <w:szCs w:val="24"/>
        </w:rPr>
      </w:pPr>
      <w:r w:rsidRPr="00C87EB7">
        <w:rPr>
          <w:rFonts w:ascii="Times New Roman" w:hAnsi="Times New Roman" w:cs="Times New Roman"/>
          <w:sz w:val="24"/>
          <w:szCs w:val="24"/>
        </w:rPr>
        <w:t>User Persona 1: Freelancer (e.g., a Web Developer or Graphic Design)</w:t>
      </w:r>
    </w:p>
    <w:p w14:paraId="1BEF7485" w14:textId="77777777" w:rsidR="00C87EB7" w:rsidRDefault="00C87EB7" w:rsidP="00375729">
      <w:pPr>
        <w:pStyle w:val="ListParagraph"/>
        <w:spacing w:after="0" w:line="240" w:lineRule="auto"/>
        <w:rPr>
          <w:rFonts w:ascii="Times New Roman" w:hAnsi="Times New Roman" w:cs="Times New Roman"/>
          <w:b/>
          <w:bCs/>
          <w:sz w:val="24"/>
          <w:szCs w:val="24"/>
        </w:rPr>
      </w:pPr>
    </w:p>
    <w:p w14:paraId="14C50990" w14:textId="77777777" w:rsidR="00C87EB7" w:rsidRDefault="00C87EB7" w:rsidP="00375729">
      <w:pPr>
        <w:pStyle w:val="ListParagraph"/>
        <w:spacing w:after="0" w:line="240" w:lineRule="auto"/>
        <w:rPr>
          <w:rFonts w:ascii="Times New Roman" w:hAnsi="Times New Roman" w:cs="Times New Roman"/>
          <w:b/>
          <w:bCs/>
          <w:sz w:val="24"/>
          <w:szCs w:val="24"/>
        </w:rPr>
      </w:pPr>
    </w:p>
    <w:p w14:paraId="0CA6FA5B" w14:textId="77777777" w:rsidR="00C87EB7" w:rsidRDefault="00C87EB7" w:rsidP="00375729">
      <w:pPr>
        <w:pStyle w:val="ListParagraph"/>
        <w:spacing w:after="0" w:line="240" w:lineRule="auto"/>
        <w:rPr>
          <w:rFonts w:ascii="Times New Roman" w:hAnsi="Times New Roman" w:cs="Times New Roman"/>
          <w:b/>
          <w:bCs/>
          <w:sz w:val="24"/>
          <w:szCs w:val="24"/>
        </w:rPr>
      </w:pPr>
    </w:p>
    <w:p w14:paraId="2BD6FED4" w14:textId="5D7CBEF5" w:rsidR="00375729" w:rsidRPr="00C87EB7" w:rsidRDefault="00C87EB7" w:rsidP="00375729">
      <w:pPr>
        <w:pStyle w:val="ListParagraph"/>
        <w:spacing w:after="0" w:line="240" w:lineRule="auto"/>
        <w:rPr>
          <w:rFonts w:ascii="Times New Roman" w:hAnsi="Times New Roman" w:cs="Times New Roman"/>
          <w:b/>
          <w:bCs/>
          <w:sz w:val="24"/>
          <w:szCs w:val="24"/>
          <w:lang w:val="en-IN"/>
        </w:rPr>
      </w:pPr>
      <w:r w:rsidRPr="00C87EB7">
        <w:rPr>
          <w:rFonts w:ascii="Times New Roman" w:hAnsi="Times New Roman" w:cs="Times New Roman"/>
          <w:b/>
          <w:bCs/>
          <w:noProof/>
          <w:sz w:val="24"/>
          <w:szCs w:val="24"/>
          <w:lang w:val="en-IN"/>
        </w:rPr>
        <w:drawing>
          <wp:inline distT="0" distB="0" distL="0" distR="0" wp14:anchorId="15B6A096" wp14:editId="6B9AFA72">
            <wp:extent cx="4868105" cy="3603837"/>
            <wp:effectExtent l="0" t="0" r="8890" b="0"/>
            <wp:docPr id="125875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3229" name=""/>
                    <pic:cNvPicPr/>
                  </pic:nvPicPr>
                  <pic:blipFill>
                    <a:blip r:embed="rId9"/>
                    <a:stretch>
                      <a:fillRect/>
                    </a:stretch>
                  </pic:blipFill>
                  <pic:spPr>
                    <a:xfrm>
                      <a:off x="0" y="0"/>
                      <a:ext cx="4887767" cy="3618393"/>
                    </a:xfrm>
                    <a:prstGeom prst="rect">
                      <a:avLst/>
                    </a:prstGeom>
                  </pic:spPr>
                </pic:pic>
              </a:graphicData>
            </a:graphic>
          </wp:inline>
        </w:drawing>
      </w:r>
    </w:p>
    <w:p w14:paraId="658FFB98" w14:textId="77777777" w:rsidR="00375729" w:rsidRPr="00C840DD" w:rsidRDefault="00375729" w:rsidP="00375729">
      <w:pPr>
        <w:pStyle w:val="ListParagraph"/>
        <w:spacing w:after="0" w:line="240" w:lineRule="auto"/>
        <w:rPr>
          <w:rFonts w:ascii="Times New Roman" w:hAnsi="Times New Roman" w:cs="Times New Roman"/>
          <w:sz w:val="24"/>
          <w:szCs w:val="24"/>
        </w:rPr>
      </w:pPr>
    </w:p>
    <w:p w14:paraId="00AE2A5F" w14:textId="77777777" w:rsidR="00375729" w:rsidRPr="004356B5" w:rsidRDefault="00375729" w:rsidP="004356B5">
      <w:pPr>
        <w:pStyle w:val="ListParagraph"/>
        <w:spacing w:after="0"/>
        <w:rPr>
          <w:rFonts w:ascii="Times New Roman" w:hAnsi="Times New Roman" w:cs="Times New Roman"/>
          <w:sz w:val="28"/>
          <w:szCs w:val="28"/>
        </w:rPr>
      </w:pPr>
    </w:p>
    <w:p w14:paraId="4259F251" w14:textId="77777777" w:rsidR="004356B5" w:rsidRDefault="004356B5" w:rsidP="004356B5">
      <w:pPr>
        <w:spacing w:after="0"/>
        <w:jc w:val="center"/>
        <w:rPr>
          <w:rFonts w:ascii="Times New Roman" w:hAnsi="Times New Roman" w:cs="Times New Roman"/>
          <w:b/>
          <w:bCs/>
          <w:sz w:val="28"/>
          <w:szCs w:val="28"/>
        </w:rPr>
      </w:pPr>
    </w:p>
    <w:p w14:paraId="24969F57" w14:textId="77777777" w:rsidR="004C12CC" w:rsidRDefault="004C12CC" w:rsidP="004356B5">
      <w:pPr>
        <w:spacing w:after="0"/>
        <w:jc w:val="center"/>
        <w:rPr>
          <w:rFonts w:ascii="Times New Roman" w:hAnsi="Times New Roman" w:cs="Times New Roman"/>
          <w:b/>
          <w:bCs/>
          <w:sz w:val="28"/>
          <w:szCs w:val="28"/>
        </w:rPr>
      </w:pPr>
    </w:p>
    <w:p w14:paraId="55344AC1" w14:textId="77777777" w:rsidR="004C12CC" w:rsidRDefault="004C12CC" w:rsidP="004356B5">
      <w:pPr>
        <w:spacing w:after="0"/>
        <w:jc w:val="center"/>
        <w:rPr>
          <w:rFonts w:ascii="Times New Roman" w:hAnsi="Times New Roman" w:cs="Times New Roman"/>
          <w:b/>
          <w:bCs/>
          <w:sz w:val="28"/>
          <w:szCs w:val="28"/>
        </w:rPr>
      </w:pPr>
    </w:p>
    <w:p w14:paraId="669087AD" w14:textId="77777777" w:rsidR="004C12CC" w:rsidRDefault="004C12CC" w:rsidP="004356B5">
      <w:pPr>
        <w:spacing w:after="0"/>
        <w:jc w:val="center"/>
        <w:rPr>
          <w:rFonts w:ascii="Times New Roman" w:hAnsi="Times New Roman" w:cs="Times New Roman"/>
          <w:b/>
          <w:bCs/>
          <w:sz w:val="28"/>
          <w:szCs w:val="28"/>
        </w:rPr>
      </w:pPr>
    </w:p>
    <w:p w14:paraId="31F64E5F" w14:textId="77777777" w:rsidR="004C12CC" w:rsidRPr="00C87EB7" w:rsidRDefault="004C12CC" w:rsidP="004356B5">
      <w:pPr>
        <w:spacing w:after="0"/>
        <w:jc w:val="center"/>
        <w:rPr>
          <w:rFonts w:ascii="Times New Roman" w:hAnsi="Times New Roman" w:cs="Times New Roman"/>
          <w:b/>
          <w:bCs/>
          <w:sz w:val="28"/>
          <w:szCs w:val="28"/>
        </w:rPr>
      </w:pPr>
    </w:p>
    <w:p w14:paraId="1ED64655" w14:textId="29C4E794" w:rsidR="00C87EB7" w:rsidRPr="00C87EB7" w:rsidRDefault="00C87EB7" w:rsidP="00A00384">
      <w:pPr>
        <w:pStyle w:val="ListParagraph"/>
        <w:spacing w:after="0"/>
        <w:rPr>
          <w:rFonts w:ascii="Times New Roman" w:hAnsi="Times New Roman" w:cs="Times New Roman"/>
          <w:sz w:val="28"/>
          <w:szCs w:val="28"/>
        </w:rPr>
      </w:pPr>
      <w:r w:rsidRPr="00C87EB7">
        <w:rPr>
          <w:rFonts w:ascii="Times New Roman" w:hAnsi="Times New Roman" w:cs="Times New Roman"/>
          <w:sz w:val="28"/>
          <w:szCs w:val="28"/>
        </w:rPr>
        <w:t>User Persona 2: Client ( e.g., Startup Founder,</w:t>
      </w:r>
      <w:r>
        <w:rPr>
          <w:rFonts w:ascii="Times New Roman" w:hAnsi="Times New Roman" w:cs="Times New Roman"/>
          <w:sz w:val="28"/>
          <w:szCs w:val="28"/>
        </w:rPr>
        <w:t xml:space="preserve"> </w:t>
      </w:r>
      <w:r w:rsidRPr="00C87EB7">
        <w:rPr>
          <w:rFonts w:ascii="Times New Roman" w:hAnsi="Times New Roman" w:cs="Times New Roman"/>
          <w:sz w:val="28"/>
          <w:szCs w:val="28"/>
        </w:rPr>
        <w:t>Small Business Owner)</w:t>
      </w:r>
    </w:p>
    <w:p w14:paraId="560F3125" w14:textId="77777777" w:rsidR="00C87EB7" w:rsidRDefault="00C87EB7" w:rsidP="00A00384">
      <w:pPr>
        <w:pStyle w:val="ListParagraph"/>
        <w:spacing w:after="0"/>
        <w:rPr>
          <w:rFonts w:ascii="Times New Roman" w:hAnsi="Times New Roman" w:cs="Times New Roman"/>
          <w:sz w:val="28"/>
          <w:szCs w:val="28"/>
        </w:rPr>
      </w:pPr>
    </w:p>
    <w:p w14:paraId="3CB8AFAC" w14:textId="77777777" w:rsidR="004C12CC" w:rsidRDefault="004C12CC" w:rsidP="00A00384">
      <w:pPr>
        <w:pStyle w:val="ListParagraph"/>
        <w:spacing w:after="0"/>
        <w:rPr>
          <w:rFonts w:ascii="Times New Roman" w:hAnsi="Times New Roman" w:cs="Times New Roman"/>
          <w:sz w:val="28"/>
          <w:szCs w:val="28"/>
        </w:rPr>
      </w:pPr>
    </w:p>
    <w:p w14:paraId="4797D10B" w14:textId="77777777" w:rsidR="004C12CC" w:rsidRDefault="004C12CC" w:rsidP="00A00384">
      <w:pPr>
        <w:pStyle w:val="ListParagraph"/>
        <w:spacing w:after="0"/>
        <w:rPr>
          <w:rFonts w:ascii="Times New Roman" w:hAnsi="Times New Roman" w:cs="Times New Roman"/>
          <w:sz w:val="28"/>
          <w:szCs w:val="28"/>
        </w:rPr>
      </w:pPr>
    </w:p>
    <w:p w14:paraId="5312A529" w14:textId="77777777" w:rsidR="004C12CC" w:rsidRDefault="004C12CC" w:rsidP="00A00384">
      <w:pPr>
        <w:pStyle w:val="ListParagraph"/>
        <w:spacing w:after="0"/>
        <w:rPr>
          <w:rFonts w:ascii="Times New Roman" w:hAnsi="Times New Roman" w:cs="Times New Roman"/>
          <w:sz w:val="28"/>
          <w:szCs w:val="28"/>
        </w:rPr>
      </w:pPr>
    </w:p>
    <w:p w14:paraId="07CFB870" w14:textId="71BCE7F9" w:rsidR="00C87EB7" w:rsidRDefault="00C87EB7" w:rsidP="00A00384">
      <w:pPr>
        <w:pStyle w:val="ListParagraph"/>
        <w:spacing w:after="0"/>
        <w:rPr>
          <w:rFonts w:ascii="Times New Roman" w:hAnsi="Times New Roman" w:cs="Times New Roman"/>
          <w:sz w:val="28"/>
          <w:szCs w:val="28"/>
        </w:rPr>
      </w:pPr>
      <w:r w:rsidRPr="00C87EB7">
        <w:rPr>
          <w:rFonts w:ascii="Times New Roman" w:hAnsi="Times New Roman" w:cs="Times New Roman"/>
          <w:noProof/>
          <w:sz w:val="28"/>
          <w:szCs w:val="28"/>
        </w:rPr>
        <w:drawing>
          <wp:inline distT="0" distB="0" distL="0" distR="0" wp14:anchorId="771C32F7" wp14:editId="62CCBE32">
            <wp:extent cx="4862830" cy="5074920"/>
            <wp:effectExtent l="0" t="0" r="0" b="0"/>
            <wp:docPr id="9850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7591" name=""/>
                    <pic:cNvPicPr/>
                  </pic:nvPicPr>
                  <pic:blipFill>
                    <a:blip r:embed="rId10"/>
                    <a:stretch>
                      <a:fillRect/>
                    </a:stretch>
                  </pic:blipFill>
                  <pic:spPr>
                    <a:xfrm>
                      <a:off x="0" y="0"/>
                      <a:ext cx="4892896" cy="5106297"/>
                    </a:xfrm>
                    <a:prstGeom prst="rect">
                      <a:avLst/>
                    </a:prstGeom>
                  </pic:spPr>
                </pic:pic>
              </a:graphicData>
            </a:graphic>
          </wp:inline>
        </w:drawing>
      </w:r>
    </w:p>
    <w:p w14:paraId="1BC16E2E" w14:textId="77777777" w:rsidR="00C87EB7" w:rsidRDefault="00C87EB7" w:rsidP="00A00384">
      <w:pPr>
        <w:pStyle w:val="ListParagraph"/>
        <w:spacing w:after="0"/>
        <w:rPr>
          <w:rFonts w:ascii="Times New Roman" w:hAnsi="Times New Roman" w:cs="Times New Roman"/>
          <w:sz w:val="28"/>
          <w:szCs w:val="28"/>
        </w:rPr>
      </w:pPr>
    </w:p>
    <w:p w14:paraId="5A680B0C" w14:textId="77777777" w:rsidR="004356B5" w:rsidRPr="009B7EDB" w:rsidRDefault="004356B5" w:rsidP="009B7EDB">
      <w:pPr>
        <w:spacing w:after="0"/>
        <w:rPr>
          <w:rFonts w:ascii="Times New Roman" w:hAnsi="Times New Roman" w:cs="Times New Roman"/>
          <w:sz w:val="28"/>
          <w:szCs w:val="28"/>
        </w:rPr>
      </w:pPr>
    </w:p>
    <w:p w14:paraId="2163B2F4" w14:textId="77777777" w:rsidR="004356B5" w:rsidRPr="00A00384" w:rsidRDefault="004356B5" w:rsidP="00A00384">
      <w:pPr>
        <w:pStyle w:val="ListParagraph"/>
        <w:spacing w:after="0"/>
        <w:rPr>
          <w:rFonts w:ascii="Times New Roman" w:hAnsi="Times New Roman" w:cs="Times New Roman"/>
          <w:sz w:val="28"/>
          <w:szCs w:val="28"/>
        </w:rPr>
      </w:pPr>
    </w:p>
    <w:p w14:paraId="0E203F89" w14:textId="77777777" w:rsidR="004C12CC" w:rsidRDefault="004C12CC" w:rsidP="00FC07FA">
      <w:pPr>
        <w:pStyle w:val="ListParagraph"/>
        <w:spacing w:after="0"/>
        <w:jc w:val="center"/>
        <w:rPr>
          <w:rFonts w:ascii="Times New Roman" w:hAnsi="Times New Roman" w:cs="Times New Roman"/>
          <w:b/>
          <w:bCs/>
          <w:sz w:val="36"/>
          <w:szCs w:val="36"/>
        </w:rPr>
      </w:pPr>
    </w:p>
    <w:p w14:paraId="3EBAC229" w14:textId="77777777" w:rsidR="004C12CC" w:rsidRDefault="004C12CC" w:rsidP="00FC07FA">
      <w:pPr>
        <w:pStyle w:val="ListParagraph"/>
        <w:spacing w:after="0"/>
        <w:jc w:val="center"/>
        <w:rPr>
          <w:rFonts w:ascii="Times New Roman" w:hAnsi="Times New Roman" w:cs="Times New Roman"/>
          <w:b/>
          <w:bCs/>
          <w:sz w:val="36"/>
          <w:szCs w:val="36"/>
        </w:rPr>
      </w:pPr>
    </w:p>
    <w:p w14:paraId="149B9F04" w14:textId="0F976999" w:rsidR="00FC07FA" w:rsidRDefault="009B7EDB" w:rsidP="00FC07FA">
      <w:pPr>
        <w:pStyle w:val="ListParagraph"/>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REQUIREMENT ANALYSIS</w:t>
      </w:r>
    </w:p>
    <w:p w14:paraId="50F101F5" w14:textId="0922BBD3" w:rsidR="009B7EDB" w:rsidRPr="009B7EDB" w:rsidRDefault="009B7EDB" w:rsidP="009B7EDB">
      <w:pPr>
        <w:pStyle w:val="ListParagraph"/>
        <w:spacing w:after="0"/>
        <w:rPr>
          <w:rFonts w:ascii="Times New Roman" w:hAnsi="Times New Roman" w:cs="Times New Roman"/>
          <w:b/>
          <w:bCs/>
          <w:sz w:val="28"/>
          <w:szCs w:val="28"/>
        </w:rPr>
      </w:pPr>
      <w:r>
        <w:rPr>
          <w:rFonts w:ascii="Times New Roman" w:hAnsi="Times New Roman" w:cs="Times New Roman"/>
          <w:b/>
          <w:bCs/>
          <w:sz w:val="28"/>
          <w:szCs w:val="28"/>
        </w:rPr>
        <w:t>3.2 Solution Requirements</w:t>
      </w:r>
    </w:p>
    <w:p w14:paraId="31300F2E" w14:textId="77777777" w:rsidR="00FC07FA" w:rsidRPr="004356B5" w:rsidRDefault="00FC07FA" w:rsidP="00FC07FA">
      <w:pPr>
        <w:pStyle w:val="ListParagraph"/>
        <w:spacing w:after="0"/>
        <w:rPr>
          <w:rFonts w:ascii="Times New Roman" w:hAnsi="Times New Roman" w:cs="Times New Roman"/>
          <w:sz w:val="28"/>
          <w:szCs w:val="28"/>
        </w:rPr>
      </w:pPr>
      <w:r w:rsidRPr="004356B5">
        <w:rPr>
          <w:rFonts w:ascii="Times New Roman" w:hAnsi="Times New Roman" w:cs="Times New Roman"/>
          <w:sz w:val="28"/>
          <w:szCs w:val="28"/>
        </w:rPr>
        <w:t xml:space="preserve">The primary objective of </w:t>
      </w:r>
      <w:r w:rsidRPr="004356B5">
        <w:rPr>
          <w:rFonts w:ascii="Times New Roman" w:hAnsi="Times New Roman" w:cs="Times New Roman"/>
          <w:b/>
          <w:bCs/>
          <w:sz w:val="28"/>
          <w:szCs w:val="28"/>
        </w:rPr>
        <w:t>FreelanceFinder – Discovering Opportunities, Unlocking Potential</w:t>
      </w:r>
      <w:r w:rsidRPr="004356B5">
        <w:rPr>
          <w:rFonts w:ascii="Times New Roman" w:hAnsi="Times New Roman" w:cs="Times New Roman"/>
          <w:sz w:val="28"/>
          <w:szCs w:val="28"/>
        </w:rPr>
        <w:t xml:space="preserve"> is to design and develop a secure, responsive, and user-friendly full-stack freelancing platform that facilitates seamless collaboration between clients and freelancers.</w:t>
      </w:r>
    </w:p>
    <w:p w14:paraId="1BC3306E" w14:textId="7A21A742" w:rsidR="00FC07FA" w:rsidRPr="004356B5" w:rsidRDefault="00FC07FA" w:rsidP="00FC07FA">
      <w:pPr>
        <w:pStyle w:val="ListParagraph"/>
        <w:spacing w:after="0"/>
        <w:rPr>
          <w:rFonts w:ascii="Times New Roman" w:hAnsi="Times New Roman" w:cs="Times New Roman"/>
          <w:b/>
          <w:bCs/>
          <w:sz w:val="28"/>
          <w:szCs w:val="28"/>
        </w:rPr>
      </w:pPr>
      <w:r w:rsidRPr="004356B5">
        <w:rPr>
          <w:rFonts w:ascii="Times New Roman" w:hAnsi="Times New Roman" w:cs="Times New Roman"/>
          <w:b/>
          <w:bCs/>
          <w:sz w:val="28"/>
          <w:szCs w:val="28"/>
        </w:rPr>
        <w:t>Specific objectives of the project include:</w:t>
      </w:r>
    </w:p>
    <w:p w14:paraId="2A25A1D6" w14:textId="5723BCB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Develop a clean and intuitive user interface</w:t>
      </w:r>
      <w:r w:rsidRPr="004356B5">
        <w:rPr>
          <w:rFonts w:ascii="Times New Roman" w:hAnsi="Times New Roman" w:cs="Times New Roman"/>
          <w:sz w:val="28"/>
          <w:szCs w:val="28"/>
        </w:rPr>
        <w:br/>
        <w:t>To enable users (clients and freelancers) to easily navigate, explore, and interact with the platform on any device.</w:t>
      </w:r>
    </w:p>
    <w:p w14:paraId="00BE593A" w14:textId="7777777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Implement secure authentication and role-based access</w:t>
      </w:r>
      <w:r w:rsidRPr="004356B5">
        <w:rPr>
          <w:rFonts w:ascii="Times New Roman" w:hAnsi="Times New Roman" w:cs="Times New Roman"/>
          <w:sz w:val="28"/>
          <w:szCs w:val="28"/>
        </w:rPr>
        <w:br/>
        <w:t>To ensure safe login/signup with appropriate permissions for clients, freelancers, and admin.</w:t>
      </w:r>
    </w:p>
    <w:p w14:paraId="2171A851" w14:textId="77777777" w:rsidR="00FC07FA" w:rsidRPr="004356B5" w:rsidRDefault="00FC07FA" w:rsidP="00FC07FA">
      <w:pPr>
        <w:pStyle w:val="ListParagraph"/>
        <w:numPr>
          <w:ilvl w:val="0"/>
          <w:numId w:val="42"/>
        </w:numPr>
        <w:spacing w:after="0"/>
        <w:rPr>
          <w:rFonts w:ascii="Times New Roman" w:hAnsi="Times New Roman" w:cs="Times New Roman"/>
          <w:sz w:val="28"/>
          <w:szCs w:val="28"/>
        </w:rPr>
      </w:pPr>
      <w:r w:rsidRPr="004356B5">
        <w:rPr>
          <w:rFonts w:ascii="Times New Roman" w:hAnsi="Times New Roman" w:cs="Times New Roman"/>
          <w:b/>
          <w:bCs/>
          <w:sz w:val="28"/>
          <w:szCs w:val="28"/>
        </w:rPr>
        <w:t>Enable project posting and bidding system</w:t>
      </w:r>
      <w:r w:rsidRPr="004356B5">
        <w:rPr>
          <w:rFonts w:ascii="Times New Roman" w:hAnsi="Times New Roman" w:cs="Times New Roman"/>
          <w:sz w:val="28"/>
          <w:szCs w:val="28"/>
        </w:rPr>
        <w:br/>
        <w:t>To allow clients to post projects with requirements and freelancers to submit proposals confidently.</w:t>
      </w:r>
    </w:p>
    <w:p w14:paraId="2052DF48"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Create a dedicated freelancer portfolio module</w:t>
      </w:r>
      <w:r w:rsidRPr="0021583C">
        <w:rPr>
          <w:rFonts w:ascii="Times New Roman" w:hAnsi="Times New Roman" w:cs="Times New Roman"/>
          <w:sz w:val="26"/>
          <w:szCs w:val="26"/>
        </w:rPr>
        <w:br/>
        <w:t>To let freelancers showcase skills, past work, ratings, and gain client trust.</w:t>
      </w:r>
    </w:p>
    <w:p w14:paraId="264C8072"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Facilitate real-time chat and communication</w:t>
      </w:r>
      <w:r w:rsidRPr="0021583C">
        <w:rPr>
          <w:rFonts w:ascii="Times New Roman" w:hAnsi="Times New Roman" w:cs="Times New Roman"/>
          <w:sz w:val="26"/>
          <w:szCs w:val="26"/>
        </w:rPr>
        <w:br/>
        <w:t>To improve collaboration and reduce delays between project stakeholders.</w:t>
      </w:r>
    </w:p>
    <w:p w14:paraId="5FE868D8"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Design a project submission and feedback workflow</w:t>
      </w:r>
      <w:r w:rsidRPr="0021583C">
        <w:rPr>
          <w:rFonts w:ascii="Times New Roman" w:hAnsi="Times New Roman" w:cs="Times New Roman"/>
          <w:sz w:val="26"/>
          <w:szCs w:val="26"/>
        </w:rPr>
        <w:br/>
        <w:t>To streamline the handover, review, and approval process between clients and freelancers.</w:t>
      </w:r>
    </w:p>
    <w:p w14:paraId="720B1D57"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Incorporate admin monitoring and control features</w:t>
      </w:r>
      <w:r w:rsidRPr="0021583C">
        <w:rPr>
          <w:rFonts w:ascii="Times New Roman" w:hAnsi="Times New Roman" w:cs="Times New Roman"/>
          <w:sz w:val="26"/>
          <w:szCs w:val="26"/>
        </w:rPr>
        <w:br/>
        <w:t>To maintain platform integrity, manage disputes, and ensure quality control.</w:t>
      </w:r>
    </w:p>
    <w:p w14:paraId="2F71864C"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Use scalable full-stack architecture and modern technologies</w:t>
      </w:r>
      <w:r w:rsidRPr="0021583C">
        <w:rPr>
          <w:rFonts w:ascii="Times New Roman" w:hAnsi="Times New Roman" w:cs="Times New Roman"/>
          <w:sz w:val="26"/>
          <w:szCs w:val="26"/>
        </w:rPr>
        <w:br/>
        <w:t>To apply React.js, Node.js, Express.js, and MongoDB efficiently in a real-world scenario.</w:t>
      </w:r>
    </w:p>
    <w:p w14:paraId="3F8D7077" w14:textId="77777777" w:rsidR="00FC07FA" w:rsidRPr="0021583C" w:rsidRDefault="00FC07FA" w:rsidP="00FC07FA">
      <w:pPr>
        <w:pStyle w:val="ListParagraph"/>
        <w:numPr>
          <w:ilvl w:val="0"/>
          <w:numId w:val="42"/>
        </w:numPr>
        <w:spacing w:after="0"/>
        <w:rPr>
          <w:rFonts w:ascii="Times New Roman" w:hAnsi="Times New Roman" w:cs="Times New Roman"/>
          <w:sz w:val="26"/>
          <w:szCs w:val="26"/>
        </w:rPr>
      </w:pPr>
      <w:r w:rsidRPr="0021583C">
        <w:rPr>
          <w:rFonts w:ascii="Times New Roman" w:hAnsi="Times New Roman" w:cs="Times New Roman"/>
          <w:b/>
          <w:bCs/>
          <w:sz w:val="26"/>
          <w:szCs w:val="26"/>
        </w:rPr>
        <w:t>Promote transparency and reliability throughout the system</w:t>
      </w:r>
      <w:r w:rsidRPr="0021583C">
        <w:rPr>
          <w:rFonts w:ascii="Times New Roman" w:hAnsi="Times New Roman" w:cs="Times New Roman"/>
          <w:sz w:val="26"/>
          <w:szCs w:val="26"/>
        </w:rPr>
        <w:br/>
        <w:t>To build trust between users and create a professional, feedback-oriented environment.</w:t>
      </w:r>
    </w:p>
    <w:p w14:paraId="63FA9213" w14:textId="77777777" w:rsidR="00FC07FA" w:rsidRPr="0021583C" w:rsidRDefault="00FC07FA" w:rsidP="00FC07FA">
      <w:pPr>
        <w:pStyle w:val="ListParagraph"/>
        <w:spacing w:after="0"/>
        <w:rPr>
          <w:rFonts w:ascii="Times New Roman" w:hAnsi="Times New Roman" w:cs="Times New Roman"/>
          <w:b/>
          <w:bCs/>
          <w:sz w:val="26"/>
          <w:szCs w:val="26"/>
        </w:rPr>
      </w:pPr>
    </w:p>
    <w:p w14:paraId="67A31155" w14:textId="3AEFE2B0" w:rsidR="003275E3" w:rsidRPr="009B7EDB" w:rsidRDefault="00FC07FA" w:rsidP="009B7EDB">
      <w:pPr>
        <w:pStyle w:val="ListParagraph"/>
        <w:spacing w:after="0"/>
        <w:rPr>
          <w:rFonts w:ascii="Times New Roman" w:hAnsi="Times New Roman" w:cs="Times New Roman"/>
          <w:sz w:val="26"/>
          <w:szCs w:val="26"/>
        </w:rPr>
      </w:pPr>
      <w:r w:rsidRPr="0021583C">
        <w:rPr>
          <w:rFonts w:ascii="Times New Roman" w:hAnsi="Times New Roman" w:cs="Times New Roman"/>
          <w:sz w:val="26"/>
          <w:szCs w:val="26"/>
        </w:rPr>
        <w:t>By meeting these objectives, the platform addresses real-world freelancing pain points while also serving as a comprehensive technical learning experience for the development team</w:t>
      </w:r>
      <w:r w:rsidR="009B7EDB">
        <w:rPr>
          <w:rFonts w:ascii="Times New Roman" w:hAnsi="Times New Roman" w:cs="Times New Roman"/>
          <w:sz w:val="26"/>
          <w:szCs w:val="26"/>
        </w:rPr>
        <w:t>.</w:t>
      </w:r>
    </w:p>
    <w:p w14:paraId="40D0F4F7" w14:textId="77777777" w:rsidR="00C840DD" w:rsidRPr="004C12CC" w:rsidRDefault="00C840DD" w:rsidP="00FC07FA">
      <w:pPr>
        <w:pStyle w:val="ListParagraph"/>
        <w:spacing w:after="0"/>
        <w:jc w:val="center"/>
        <w:rPr>
          <w:rFonts w:ascii="Times New Roman" w:hAnsi="Times New Roman" w:cs="Times New Roman"/>
          <w:b/>
          <w:bCs/>
          <w:sz w:val="28"/>
          <w:szCs w:val="28"/>
        </w:rPr>
      </w:pPr>
    </w:p>
    <w:p w14:paraId="1D3FD889" w14:textId="5FE184A9" w:rsidR="00506085" w:rsidRPr="004C12CC" w:rsidRDefault="00506085" w:rsidP="00506085">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3.3 Technology Stack</w:t>
      </w:r>
    </w:p>
    <w:p w14:paraId="6A66D86B" w14:textId="77777777"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lastRenderedPageBreak/>
        <w:t>To build a robust, scalable, and efficient freelancing platform, our team employed a modern full-stack development approach. The choice of technologies was driven by real-world industry standards, community support, and flexibility in development.</w:t>
      </w:r>
    </w:p>
    <w:p w14:paraId="7814830C" w14:textId="77777777"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Below are the core technologies used in developing </w:t>
      </w:r>
      <w:r w:rsidRPr="004C12CC">
        <w:rPr>
          <w:rFonts w:ascii="Times New Roman" w:hAnsi="Times New Roman" w:cs="Times New Roman"/>
          <w:b/>
          <w:bCs/>
          <w:sz w:val="28"/>
          <w:szCs w:val="28"/>
        </w:rPr>
        <w:t>FreelanceFinder – Discovering Opportunities, Unlocking Potential</w:t>
      </w:r>
      <w:r w:rsidRPr="004C12CC">
        <w:rPr>
          <w:rFonts w:ascii="Times New Roman" w:hAnsi="Times New Roman" w:cs="Times New Roman"/>
          <w:sz w:val="28"/>
          <w:szCs w:val="28"/>
        </w:rPr>
        <w:t>:</w:t>
      </w:r>
    </w:p>
    <w:p w14:paraId="63F8A9C5" w14:textId="70AEAC4A"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Frontend Technologies</w:t>
      </w:r>
    </w:p>
    <w:p w14:paraId="5595E3A6"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HTML5</w:t>
      </w:r>
      <w:r w:rsidRPr="004C12CC">
        <w:rPr>
          <w:rFonts w:ascii="Times New Roman" w:hAnsi="Times New Roman" w:cs="Times New Roman"/>
          <w:sz w:val="28"/>
          <w:szCs w:val="28"/>
        </w:rPr>
        <w:t xml:space="preserve"> – For semantic structuring of the website content</w:t>
      </w:r>
    </w:p>
    <w:p w14:paraId="724B4585"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CSS3</w:t>
      </w:r>
      <w:r w:rsidRPr="004C12CC">
        <w:rPr>
          <w:rFonts w:ascii="Times New Roman" w:hAnsi="Times New Roman" w:cs="Times New Roman"/>
          <w:sz w:val="28"/>
          <w:szCs w:val="28"/>
        </w:rPr>
        <w:t xml:space="preserve"> – For designing responsive and visually engaging layouts</w:t>
      </w:r>
    </w:p>
    <w:p w14:paraId="4CB706F0"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JavaScript (ES6+)</w:t>
      </w:r>
      <w:r w:rsidRPr="004C12CC">
        <w:rPr>
          <w:rFonts w:ascii="Times New Roman" w:hAnsi="Times New Roman" w:cs="Times New Roman"/>
          <w:sz w:val="28"/>
          <w:szCs w:val="28"/>
        </w:rPr>
        <w:t xml:space="preserve"> – To add interactivity and control DOM behavior</w:t>
      </w:r>
    </w:p>
    <w:p w14:paraId="2491F656"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React.js</w:t>
      </w:r>
      <w:r w:rsidRPr="004C12CC">
        <w:rPr>
          <w:rFonts w:ascii="Times New Roman" w:hAnsi="Times New Roman" w:cs="Times New Roman"/>
          <w:sz w:val="28"/>
          <w:szCs w:val="28"/>
        </w:rPr>
        <w:t xml:space="preserve"> – To build a dynamic Single Page Application (SPA) using reusable components</w:t>
      </w:r>
    </w:p>
    <w:p w14:paraId="0EA41038"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Bootstrap</w:t>
      </w:r>
      <w:r w:rsidRPr="004C12CC">
        <w:rPr>
          <w:rFonts w:ascii="Times New Roman" w:hAnsi="Times New Roman" w:cs="Times New Roman"/>
          <w:sz w:val="28"/>
          <w:szCs w:val="28"/>
        </w:rPr>
        <w:t xml:space="preserve"> – For responsive UI design and layout consistency</w:t>
      </w:r>
    </w:p>
    <w:p w14:paraId="5A90E27D" w14:textId="77777777" w:rsidR="00FC07FA" w:rsidRPr="004C12CC" w:rsidRDefault="00FC07FA" w:rsidP="00FC07FA">
      <w:pPr>
        <w:pStyle w:val="ListParagraph"/>
        <w:numPr>
          <w:ilvl w:val="0"/>
          <w:numId w:val="49"/>
        </w:numPr>
        <w:spacing w:after="0"/>
        <w:rPr>
          <w:rFonts w:ascii="Times New Roman" w:hAnsi="Times New Roman" w:cs="Times New Roman"/>
          <w:sz w:val="28"/>
          <w:szCs w:val="28"/>
        </w:rPr>
      </w:pPr>
      <w:r w:rsidRPr="004C12CC">
        <w:rPr>
          <w:rFonts w:ascii="Times New Roman" w:hAnsi="Times New Roman" w:cs="Times New Roman"/>
          <w:b/>
          <w:bCs/>
          <w:sz w:val="28"/>
          <w:szCs w:val="28"/>
        </w:rPr>
        <w:t>Material UI</w:t>
      </w:r>
      <w:r w:rsidRPr="004C12CC">
        <w:rPr>
          <w:rFonts w:ascii="Times New Roman" w:hAnsi="Times New Roman" w:cs="Times New Roman"/>
          <w:sz w:val="28"/>
          <w:szCs w:val="28"/>
        </w:rPr>
        <w:t xml:space="preserve"> – For modern, customizable, and prebuilt UI components</w:t>
      </w:r>
    </w:p>
    <w:p w14:paraId="24755738" w14:textId="48395579" w:rsidR="00FC07FA" w:rsidRPr="004C12CC" w:rsidRDefault="00FC07FA" w:rsidP="00FC07FA">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 xml:space="preserve"> Backend Technologies</w:t>
      </w:r>
    </w:p>
    <w:p w14:paraId="449FBD9C" w14:textId="77777777" w:rsidR="00FC07FA" w:rsidRPr="004C12CC" w:rsidRDefault="00FC07FA" w:rsidP="0021583C">
      <w:pPr>
        <w:pStyle w:val="ListParagraph"/>
        <w:numPr>
          <w:ilvl w:val="0"/>
          <w:numId w:val="51"/>
        </w:numPr>
        <w:spacing w:after="0"/>
        <w:rPr>
          <w:rFonts w:ascii="Times New Roman" w:hAnsi="Times New Roman" w:cs="Times New Roman"/>
          <w:sz w:val="28"/>
          <w:szCs w:val="28"/>
        </w:rPr>
      </w:pPr>
      <w:r w:rsidRPr="004C12CC">
        <w:rPr>
          <w:rFonts w:ascii="Times New Roman" w:hAnsi="Times New Roman" w:cs="Times New Roman"/>
          <w:b/>
          <w:bCs/>
          <w:sz w:val="28"/>
          <w:szCs w:val="28"/>
        </w:rPr>
        <w:t>Node.js</w:t>
      </w:r>
      <w:r w:rsidRPr="004C12CC">
        <w:rPr>
          <w:rFonts w:ascii="Times New Roman" w:hAnsi="Times New Roman" w:cs="Times New Roman"/>
          <w:sz w:val="28"/>
          <w:szCs w:val="28"/>
        </w:rPr>
        <w:t xml:space="preserve"> – JavaScript runtime environment used for executing server-side logic</w:t>
      </w:r>
    </w:p>
    <w:p w14:paraId="048D90D7" w14:textId="77777777" w:rsidR="0021583C" w:rsidRPr="004C12CC" w:rsidRDefault="00FC07FA" w:rsidP="0021583C">
      <w:pPr>
        <w:pStyle w:val="ListParagraph"/>
        <w:numPr>
          <w:ilvl w:val="0"/>
          <w:numId w:val="51"/>
        </w:numPr>
        <w:spacing w:after="0"/>
        <w:rPr>
          <w:rFonts w:ascii="Times New Roman" w:hAnsi="Times New Roman" w:cs="Times New Roman"/>
          <w:sz w:val="28"/>
          <w:szCs w:val="28"/>
        </w:rPr>
      </w:pPr>
      <w:r w:rsidRPr="004C12CC">
        <w:rPr>
          <w:rFonts w:ascii="Times New Roman" w:hAnsi="Times New Roman" w:cs="Times New Roman"/>
          <w:b/>
          <w:bCs/>
          <w:sz w:val="28"/>
          <w:szCs w:val="28"/>
        </w:rPr>
        <w:t>Express.js</w:t>
      </w:r>
      <w:r w:rsidRPr="004C12CC">
        <w:rPr>
          <w:rFonts w:ascii="Times New Roman" w:hAnsi="Times New Roman" w:cs="Times New Roman"/>
          <w:sz w:val="28"/>
          <w:szCs w:val="28"/>
        </w:rPr>
        <w:t xml:space="preserve"> – Backend framework for handling routing, middleware, and RESTful API creation</w:t>
      </w:r>
    </w:p>
    <w:p w14:paraId="2A868E04" w14:textId="55D9187F" w:rsidR="00FC07FA" w:rsidRPr="004C12CC" w:rsidRDefault="00FC07FA" w:rsidP="0021583C">
      <w:pPr>
        <w:pStyle w:val="ListParagraph"/>
        <w:spacing w:after="0"/>
        <w:rPr>
          <w:rFonts w:ascii="Times New Roman" w:hAnsi="Times New Roman" w:cs="Times New Roman"/>
          <w:sz w:val="28"/>
          <w:szCs w:val="28"/>
        </w:rPr>
      </w:pPr>
      <w:r w:rsidRPr="004C12CC">
        <w:rPr>
          <w:rFonts w:ascii="Times New Roman" w:hAnsi="Times New Roman" w:cs="Times New Roman"/>
          <w:b/>
          <w:bCs/>
          <w:sz w:val="28"/>
          <w:szCs w:val="28"/>
        </w:rPr>
        <w:t xml:space="preserve"> Database</w:t>
      </w:r>
    </w:p>
    <w:p w14:paraId="0702E6E7" w14:textId="77777777" w:rsidR="00FC07FA" w:rsidRPr="004C12CC" w:rsidRDefault="00FC07FA" w:rsidP="0021583C">
      <w:pPr>
        <w:pStyle w:val="ListParagraph"/>
        <w:numPr>
          <w:ilvl w:val="0"/>
          <w:numId w:val="53"/>
        </w:numPr>
        <w:spacing w:after="0"/>
        <w:rPr>
          <w:rFonts w:ascii="Times New Roman" w:hAnsi="Times New Roman" w:cs="Times New Roman"/>
          <w:sz w:val="28"/>
          <w:szCs w:val="28"/>
        </w:rPr>
      </w:pPr>
      <w:r w:rsidRPr="004C12CC">
        <w:rPr>
          <w:rFonts w:ascii="Times New Roman" w:hAnsi="Times New Roman" w:cs="Times New Roman"/>
          <w:b/>
          <w:bCs/>
          <w:sz w:val="28"/>
          <w:szCs w:val="28"/>
        </w:rPr>
        <w:t>MongoDB</w:t>
      </w:r>
      <w:r w:rsidRPr="004C12CC">
        <w:rPr>
          <w:rFonts w:ascii="Times New Roman" w:hAnsi="Times New Roman" w:cs="Times New Roman"/>
          <w:sz w:val="28"/>
          <w:szCs w:val="28"/>
        </w:rPr>
        <w:t xml:space="preserve"> – A NoSQL database used for storing user accounts, project listings, bids, chats, and submissions</w:t>
      </w:r>
    </w:p>
    <w:p w14:paraId="1560EF48" w14:textId="77777777" w:rsidR="00FC07FA" w:rsidRPr="004C12CC" w:rsidRDefault="00FC07FA" w:rsidP="0021583C">
      <w:pPr>
        <w:pStyle w:val="ListParagraph"/>
        <w:numPr>
          <w:ilvl w:val="0"/>
          <w:numId w:val="53"/>
        </w:numPr>
        <w:spacing w:after="0"/>
        <w:rPr>
          <w:rFonts w:ascii="Times New Roman" w:hAnsi="Times New Roman" w:cs="Times New Roman"/>
          <w:sz w:val="28"/>
          <w:szCs w:val="28"/>
        </w:rPr>
      </w:pPr>
      <w:r w:rsidRPr="004C12CC">
        <w:rPr>
          <w:rFonts w:ascii="Times New Roman" w:hAnsi="Times New Roman" w:cs="Times New Roman"/>
          <w:b/>
          <w:bCs/>
          <w:sz w:val="28"/>
          <w:szCs w:val="28"/>
        </w:rPr>
        <w:t>Mongoose</w:t>
      </w:r>
      <w:r w:rsidRPr="004C12CC">
        <w:rPr>
          <w:rFonts w:ascii="Times New Roman" w:hAnsi="Times New Roman" w:cs="Times New Roman"/>
          <w:sz w:val="28"/>
          <w:szCs w:val="28"/>
        </w:rPr>
        <w:t xml:space="preserve"> – ODM library used for modeling application data and schema validation</w:t>
      </w:r>
    </w:p>
    <w:p w14:paraId="42C85BF2" w14:textId="5C4F5F6D" w:rsidR="00FC07FA" w:rsidRPr="004C12CC" w:rsidRDefault="00FC07FA" w:rsidP="00FC07FA">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Security &amp; Communication</w:t>
      </w:r>
    </w:p>
    <w:p w14:paraId="1B7C34FF"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JWT (JSON Web Token)</w:t>
      </w:r>
      <w:r w:rsidRPr="004C12CC">
        <w:rPr>
          <w:rFonts w:ascii="Times New Roman" w:hAnsi="Times New Roman" w:cs="Times New Roman"/>
          <w:sz w:val="28"/>
          <w:szCs w:val="28"/>
        </w:rPr>
        <w:t xml:space="preserve"> – For secure user authentication and session handling</w:t>
      </w:r>
    </w:p>
    <w:p w14:paraId="0709EB90"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bcrypt.js</w:t>
      </w:r>
      <w:r w:rsidRPr="004C12CC">
        <w:rPr>
          <w:rFonts w:ascii="Times New Roman" w:hAnsi="Times New Roman" w:cs="Times New Roman"/>
          <w:sz w:val="28"/>
          <w:szCs w:val="28"/>
        </w:rPr>
        <w:t xml:space="preserve"> – For hashing and securing user passwords</w:t>
      </w:r>
    </w:p>
    <w:p w14:paraId="229EAD62" w14:textId="77777777" w:rsidR="00FC07FA" w:rsidRPr="004C12CC" w:rsidRDefault="00FC07FA" w:rsidP="0021583C">
      <w:pPr>
        <w:pStyle w:val="ListParagraph"/>
        <w:numPr>
          <w:ilvl w:val="0"/>
          <w:numId w:val="57"/>
        </w:numPr>
        <w:spacing w:after="0"/>
        <w:rPr>
          <w:rFonts w:ascii="Times New Roman" w:hAnsi="Times New Roman" w:cs="Times New Roman"/>
          <w:sz w:val="28"/>
          <w:szCs w:val="28"/>
        </w:rPr>
      </w:pPr>
      <w:r w:rsidRPr="004C12CC">
        <w:rPr>
          <w:rFonts w:ascii="Times New Roman" w:hAnsi="Times New Roman" w:cs="Times New Roman"/>
          <w:b/>
          <w:bCs/>
          <w:sz w:val="28"/>
          <w:szCs w:val="28"/>
        </w:rPr>
        <w:t>Axios</w:t>
      </w:r>
      <w:r w:rsidRPr="004C12CC">
        <w:rPr>
          <w:rFonts w:ascii="Times New Roman" w:hAnsi="Times New Roman" w:cs="Times New Roman"/>
          <w:sz w:val="28"/>
          <w:szCs w:val="28"/>
        </w:rPr>
        <w:t xml:space="preserve"> – To handle HTTP requests between the frontend and backend</w:t>
      </w:r>
    </w:p>
    <w:p w14:paraId="3C6E59AD" w14:textId="2452D47B" w:rsidR="00FC07FA" w:rsidRPr="004C12CC" w:rsidRDefault="00FC07FA" w:rsidP="00FC07FA">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 xml:space="preserve"> Development &amp; Testing Tools</w:t>
      </w:r>
    </w:p>
    <w:p w14:paraId="707309DA"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Postman</w:t>
      </w:r>
      <w:r w:rsidRPr="004C12CC">
        <w:rPr>
          <w:rFonts w:ascii="Times New Roman" w:hAnsi="Times New Roman" w:cs="Times New Roman"/>
          <w:sz w:val="28"/>
          <w:szCs w:val="28"/>
        </w:rPr>
        <w:t xml:space="preserve"> – For testing API endpoints and request-response flows</w:t>
      </w:r>
    </w:p>
    <w:p w14:paraId="084DDF65"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Git &amp; GitHub</w:t>
      </w:r>
      <w:r w:rsidRPr="004C12CC">
        <w:rPr>
          <w:rFonts w:ascii="Times New Roman" w:hAnsi="Times New Roman" w:cs="Times New Roman"/>
          <w:sz w:val="28"/>
          <w:szCs w:val="28"/>
        </w:rPr>
        <w:t xml:space="preserve"> – For version control and collaborative development</w:t>
      </w:r>
    </w:p>
    <w:p w14:paraId="2E7FC816" w14:textId="77777777" w:rsidR="00FC07FA" w:rsidRPr="004C12CC" w:rsidRDefault="00FC07FA" w:rsidP="0021583C">
      <w:pPr>
        <w:pStyle w:val="ListParagraph"/>
        <w:numPr>
          <w:ilvl w:val="0"/>
          <w:numId w:val="58"/>
        </w:numPr>
        <w:spacing w:after="0"/>
        <w:rPr>
          <w:rFonts w:ascii="Times New Roman" w:hAnsi="Times New Roman" w:cs="Times New Roman"/>
          <w:sz w:val="28"/>
          <w:szCs w:val="28"/>
        </w:rPr>
      </w:pPr>
      <w:r w:rsidRPr="004C12CC">
        <w:rPr>
          <w:rFonts w:ascii="Times New Roman" w:hAnsi="Times New Roman" w:cs="Times New Roman"/>
          <w:b/>
          <w:bCs/>
          <w:sz w:val="28"/>
          <w:szCs w:val="28"/>
        </w:rPr>
        <w:t>Visual Studio Code (VS Code)</w:t>
      </w:r>
      <w:r w:rsidRPr="004C12CC">
        <w:rPr>
          <w:rFonts w:ascii="Times New Roman" w:hAnsi="Times New Roman" w:cs="Times New Roman"/>
          <w:sz w:val="28"/>
          <w:szCs w:val="28"/>
        </w:rPr>
        <w:t xml:space="preserve"> – The primary code editor used for writing, debugging, and managing the project</w:t>
      </w:r>
    </w:p>
    <w:p w14:paraId="521260F6" w14:textId="14859BCF" w:rsidR="00C840DD" w:rsidRPr="004C12CC" w:rsidRDefault="00FC07FA" w:rsidP="00506085">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Together, these technologies provided the foundation for building a fully functional, real-time, and secure freelancing platform, reflecting both best </w:t>
      </w:r>
      <w:r w:rsidRPr="004C12CC">
        <w:rPr>
          <w:rFonts w:ascii="Times New Roman" w:hAnsi="Times New Roman" w:cs="Times New Roman"/>
          <w:sz w:val="28"/>
          <w:szCs w:val="28"/>
        </w:rPr>
        <w:lastRenderedPageBreak/>
        <w:t>practices in web development and practical implementation of full-stack principles.</w:t>
      </w:r>
    </w:p>
    <w:p w14:paraId="7D4E2CED" w14:textId="77777777" w:rsidR="00C840DD" w:rsidRPr="004C12CC" w:rsidRDefault="00C840DD" w:rsidP="00FC07FA">
      <w:pPr>
        <w:pStyle w:val="ListParagraph"/>
        <w:spacing w:after="0"/>
        <w:rPr>
          <w:rFonts w:ascii="Times New Roman" w:hAnsi="Times New Roman" w:cs="Times New Roman"/>
          <w:sz w:val="28"/>
          <w:szCs w:val="28"/>
        </w:rPr>
      </w:pPr>
    </w:p>
    <w:p w14:paraId="19024031" w14:textId="77777777" w:rsidR="00C840DD" w:rsidRPr="004C12CC" w:rsidRDefault="00C840DD" w:rsidP="00FC07FA">
      <w:pPr>
        <w:pStyle w:val="ListParagraph"/>
        <w:spacing w:after="0"/>
        <w:rPr>
          <w:rFonts w:ascii="Times New Roman" w:hAnsi="Times New Roman" w:cs="Times New Roman"/>
          <w:sz w:val="28"/>
          <w:szCs w:val="28"/>
        </w:rPr>
      </w:pPr>
    </w:p>
    <w:p w14:paraId="1CA94A82" w14:textId="407C4003" w:rsidR="0021583C" w:rsidRPr="004C12CC" w:rsidRDefault="00506085" w:rsidP="00506085">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3.4</w:t>
      </w:r>
      <w:r w:rsidR="0021583C" w:rsidRPr="004C12CC">
        <w:rPr>
          <w:rFonts w:ascii="Times New Roman" w:hAnsi="Times New Roman" w:cs="Times New Roman"/>
          <w:b/>
          <w:bCs/>
          <w:sz w:val="28"/>
          <w:szCs w:val="28"/>
        </w:rPr>
        <w:t>SYSTEM ARCHITECTURE &amp; FLOW DIAGRAM</w:t>
      </w:r>
    </w:p>
    <w:p w14:paraId="03A1C8C3" w14:textId="77777777" w:rsidR="0021583C" w:rsidRPr="004C12CC" w:rsidRDefault="0021583C" w:rsidP="0021583C">
      <w:pPr>
        <w:pStyle w:val="ListParagraph"/>
        <w:spacing w:after="0"/>
        <w:rPr>
          <w:rFonts w:ascii="Times New Roman" w:hAnsi="Times New Roman" w:cs="Times New Roman"/>
          <w:sz w:val="28"/>
          <w:szCs w:val="28"/>
        </w:rPr>
      </w:pPr>
      <w:r w:rsidRPr="004C12CC">
        <w:rPr>
          <w:rFonts w:ascii="Times New Roman" w:hAnsi="Times New Roman" w:cs="Times New Roman"/>
          <w:sz w:val="28"/>
          <w:szCs w:val="28"/>
        </w:rPr>
        <w:t xml:space="preserve">The system architecture of </w:t>
      </w:r>
      <w:r w:rsidRPr="004C12CC">
        <w:rPr>
          <w:rFonts w:ascii="Times New Roman" w:hAnsi="Times New Roman" w:cs="Times New Roman"/>
          <w:b/>
          <w:bCs/>
          <w:sz w:val="28"/>
          <w:szCs w:val="28"/>
        </w:rPr>
        <w:t>FreelanceFinder</w:t>
      </w:r>
      <w:r w:rsidRPr="004C12CC">
        <w:rPr>
          <w:rFonts w:ascii="Times New Roman" w:hAnsi="Times New Roman" w:cs="Times New Roman"/>
          <w:sz w:val="28"/>
          <w:szCs w:val="28"/>
        </w:rPr>
        <w:t xml:space="preserve"> follows a </w:t>
      </w:r>
      <w:r w:rsidRPr="004C12CC">
        <w:rPr>
          <w:rFonts w:ascii="Times New Roman" w:hAnsi="Times New Roman" w:cs="Times New Roman"/>
          <w:b/>
          <w:bCs/>
          <w:sz w:val="28"/>
          <w:szCs w:val="28"/>
        </w:rPr>
        <w:t>modular client-server model</w:t>
      </w:r>
      <w:r w:rsidRPr="004C12CC">
        <w:rPr>
          <w:rFonts w:ascii="Times New Roman" w:hAnsi="Times New Roman" w:cs="Times New Roman"/>
          <w:sz w:val="28"/>
          <w:szCs w:val="28"/>
        </w:rPr>
        <w:t xml:space="preserve"> using full-stack web technologies. It is designed to provide secure, real-time interaction between users (clients and freelancers), backend services, and a cloud-based database.</w:t>
      </w:r>
    </w:p>
    <w:p w14:paraId="709F9B5B" w14:textId="5D4924DB" w:rsidR="0021583C" w:rsidRPr="004C12CC" w:rsidRDefault="0021583C" w:rsidP="0021583C">
      <w:pPr>
        <w:pStyle w:val="ListParagraph"/>
        <w:spacing w:after="0"/>
        <w:rPr>
          <w:rFonts w:ascii="Times New Roman" w:hAnsi="Times New Roman" w:cs="Times New Roman"/>
          <w:b/>
          <w:bCs/>
          <w:sz w:val="28"/>
          <w:szCs w:val="28"/>
        </w:rPr>
      </w:pPr>
      <w:r w:rsidRPr="004C12CC">
        <w:rPr>
          <w:rFonts w:ascii="Times New Roman" w:hAnsi="Times New Roman" w:cs="Times New Roman"/>
          <w:b/>
          <w:bCs/>
          <w:sz w:val="28"/>
          <w:szCs w:val="28"/>
        </w:rPr>
        <w:t>Architecture Layers</w:t>
      </w:r>
    </w:p>
    <w:p w14:paraId="3617ECF1" w14:textId="77777777" w:rsidR="0021583C" w:rsidRPr="004C12CC" w:rsidRDefault="0021583C" w:rsidP="0021583C">
      <w:pPr>
        <w:pStyle w:val="ListParagraph"/>
        <w:numPr>
          <w:ilvl w:val="0"/>
          <w:numId w:val="60"/>
        </w:numPr>
        <w:spacing w:after="0"/>
        <w:rPr>
          <w:rFonts w:ascii="Times New Roman" w:hAnsi="Times New Roman" w:cs="Times New Roman"/>
          <w:sz w:val="28"/>
          <w:szCs w:val="28"/>
        </w:rPr>
      </w:pPr>
      <w:r w:rsidRPr="004C12CC">
        <w:rPr>
          <w:rFonts w:ascii="Times New Roman" w:hAnsi="Times New Roman" w:cs="Times New Roman"/>
          <w:b/>
          <w:bCs/>
          <w:sz w:val="28"/>
          <w:szCs w:val="28"/>
        </w:rPr>
        <w:t>User Interface (Frontend)</w:t>
      </w:r>
      <w:r w:rsidRPr="004C12CC">
        <w:rPr>
          <w:rFonts w:ascii="Times New Roman" w:hAnsi="Times New Roman" w:cs="Times New Roman"/>
          <w:sz w:val="28"/>
          <w:szCs w:val="28"/>
        </w:rPr>
        <w:br/>
        <w:t xml:space="preserve">Built using </w:t>
      </w:r>
      <w:r w:rsidRPr="004C12CC">
        <w:rPr>
          <w:rFonts w:ascii="Times New Roman" w:hAnsi="Times New Roman" w:cs="Times New Roman"/>
          <w:b/>
          <w:bCs/>
          <w:sz w:val="28"/>
          <w:szCs w:val="28"/>
        </w:rPr>
        <w:t>React.js</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HTML</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CSS</w:t>
      </w:r>
      <w:r w:rsidRPr="004C12CC">
        <w:rPr>
          <w:rFonts w:ascii="Times New Roman" w:hAnsi="Times New Roman" w:cs="Times New Roman"/>
          <w:sz w:val="28"/>
          <w:szCs w:val="28"/>
        </w:rPr>
        <w:t xml:space="preserve">, </w:t>
      </w:r>
      <w:r w:rsidRPr="004C12CC">
        <w:rPr>
          <w:rFonts w:ascii="Times New Roman" w:hAnsi="Times New Roman" w:cs="Times New Roman"/>
          <w:b/>
          <w:bCs/>
          <w:sz w:val="28"/>
          <w:szCs w:val="28"/>
        </w:rPr>
        <w:t>Bootstrap</w:t>
      </w:r>
      <w:r w:rsidRPr="004C12CC">
        <w:rPr>
          <w:rFonts w:ascii="Times New Roman" w:hAnsi="Times New Roman" w:cs="Times New Roman"/>
          <w:sz w:val="28"/>
          <w:szCs w:val="28"/>
        </w:rPr>
        <w:t xml:space="preserve">, and </w:t>
      </w:r>
      <w:r w:rsidRPr="004C12CC">
        <w:rPr>
          <w:rFonts w:ascii="Times New Roman" w:hAnsi="Times New Roman" w:cs="Times New Roman"/>
          <w:b/>
          <w:bCs/>
          <w:sz w:val="28"/>
          <w:szCs w:val="28"/>
        </w:rPr>
        <w:t>Material UI</w:t>
      </w:r>
      <w:r w:rsidRPr="004C12CC">
        <w:rPr>
          <w:rFonts w:ascii="Times New Roman" w:hAnsi="Times New Roman" w:cs="Times New Roman"/>
          <w:sz w:val="28"/>
          <w:szCs w:val="28"/>
        </w:rPr>
        <w:t xml:space="preserve"> to provide a dynamic, responsive, and visually consistent experience across devices.</w:t>
      </w:r>
    </w:p>
    <w:p w14:paraId="4EE9AF31"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4C12CC">
        <w:rPr>
          <w:rFonts w:ascii="Times New Roman" w:hAnsi="Times New Roman" w:cs="Times New Roman"/>
          <w:b/>
          <w:bCs/>
          <w:sz w:val="28"/>
          <w:szCs w:val="28"/>
        </w:rPr>
        <w:t>Application Logic (Backend)</w:t>
      </w:r>
      <w:r w:rsidRPr="004C12CC">
        <w:rPr>
          <w:rFonts w:ascii="Times New Roman" w:hAnsi="Times New Roman" w:cs="Times New Roman"/>
          <w:sz w:val="28"/>
          <w:szCs w:val="28"/>
        </w:rPr>
        <w:br/>
        <w:t xml:space="preserve">Developed with </w:t>
      </w:r>
      <w:r w:rsidRPr="004C12CC">
        <w:rPr>
          <w:rFonts w:ascii="Times New Roman" w:hAnsi="Times New Roman" w:cs="Times New Roman"/>
          <w:b/>
          <w:bCs/>
          <w:sz w:val="28"/>
          <w:szCs w:val="28"/>
        </w:rPr>
        <w:t>Node.js</w:t>
      </w:r>
      <w:r w:rsidRPr="004C12CC">
        <w:rPr>
          <w:rFonts w:ascii="Times New Roman" w:hAnsi="Times New Roman" w:cs="Times New Roman"/>
          <w:sz w:val="28"/>
          <w:szCs w:val="28"/>
        </w:rPr>
        <w:t xml:space="preserve"> and </w:t>
      </w:r>
      <w:r w:rsidRPr="004C12CC">
        <w:rPr>
          <w:rFonts w:ascii="Times New Roman" w:hAnsi="Times New Roman" w:cs="Times New Roman"/>
          <w:b/>
          <w:bCs/>
          <w:sz w:val="28"/>
          <w:szCs w:val="28"/>
        </w:rPr>
        <w:t>Express.js</w:t>
      </w:r>
      <w:r w:rsidRPr="004C12CC">
        <w:rPr>
          <w:rFonts w:ascii="Times New Roman" w:hAnsi="Times New Roman" w:cs="Times New Roman"/>
          <w:sz w:val="28"/>
          <w:szCs w:val="28"/>
        </w:rPr>
        <w:t xml:space="preserve"> to manage ro</w:t>
      </w:r>
      <w:r w:rsidRPr="0021583C">
        <w:rPr>
          <w:rFonts w:ascii="Times New Roman" w:hAnsi="Times New Roman" w:cs="Times New Roman"/>
          <w:sz w:val="28"/>
          <w:szCs w:val="28"/>
        </w:rPr>
        <w:t>utes, business logic, user roles, and RESTful API handling.</w:t>
      </w:r>
    </w:p>
    <w:p w14:paraId="75F2DC3D"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Database Layer</w:t>
      </w:r>
      <w:r w:rsidRPr="0021583C">
        <w:rPr>
          <w:rFonts w:ascii="Times New Roman" w:hAnsi="Times New Roman" w:cs="Times New Roman"/>
          <w:sz w:val="28"/>
          <w:szCs w:val="28"/>
        </w:rPr>
        <w:br/>
      </w:r>
      <w:r w:rsidRPr="0021583C">
        <w:rPr>
          <w:rFonts w:ascii="Times New Roman" w:hAnsi="Times New Roman" w:cs="Times New Roman"/>
          <w:b/>
          <w:bCs/>
          <w:sz w:val="28"/>
          <w:szCs w:val="28"/>
        </w:rPr>
        <w:t>MongoDB</w:t>
      </w:r>
      <w:r w:rsidRPr="0021583C">
        <w:rPr>
          <w:rFonts w:ascii="Times New Roman" w:hAnsi="Times New Roman" w:cs="Times New Roman"/>
          <w:sz w:val="28"/>
          <w:szCs w:val="28"/>
        </w:rPr>
        <w:t xml:space="preserve"> serves as the NoSQL backend database to store structured and semi-structured data like:</w:t>
      </w:r>
    </w:p>
    <w:p w14:paraId="00F81084"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User profiles</w:t>
      </w:r>
    </w:p>
    <w:p w14:paraId="479E5146"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Projects and bids</w:t>
      </w:r>
    </w:p>
    <w:p w14:paraId="1FA0C28C"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Messages and chat logs</w:t>
      </w:r>
    </w:p>
    <w:p w14:paraId="75544B2D" w14:textId="77777777" w:rsidR="0021583C" w:rsidRPr="0021583C" w:rsidRDefault="0021583C" w:rsidP="0021583C">
      <w:pPr>
        <w:pStyle w:val="ListParagraph"/>
        <w:numPr>
          <w:ilvl w:val="0"/>
          <w:numId w:val="62"/>
        </w:numPr>
        <w:spacing w:after="0"/>
        <w:rPr>
          <w:rFonts w:ascii="Times New Roman" w:hAnsi="Times New Roman" w:cs="Times New Roman"/>
          <w:sz w:val="28"/>
          <w:szCs w:val="28"/>
        </w:rPr>
      </w:pPr>
      <w:r w:rsidRPr="0021583C">
        <w:rPr>
          <w:rFonts w:ascii="Times New Roman" w:hAnsi="Times New Roman" w:cs="Times New Roman"/>
          <w:sz w:val="28"/>
          <w:szCs w:val="28"/>
        </w:rPr>
        <w:t>Submission history and feedback</w:t>
      </w:r>
    </w:p>
    <w:p w14:paraId="3DD4E0C7"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API Communication</w:t>
      </w:r>
      <w:r w:rsidRPr="0021583C">
        <w:rPr>
          <w:rFonts w:ascii="Times New Roman" w:hAnsi="Times New Roman" w:cs="Times New Roman"/>
          <w:sz w:val="28"/>
          <w:szCs w:val="28"/>
        </w:rPr>
        <w:br/>
        <w:t xml:space="preserve">RESTful APIs built with Express.js handle communication between frontend and backend. </w:t>
      </w:r>
      <w:r w:rsidRPr="0021583C">
        <w:rPr>
          <w:rFonts w:ascii="Times New Roman" w:hAnsi="Times New Roman" w:cs="Times New Roman"/>
          <w:b/>
          <w:bCs/>
          <w:sz w:val="28"/>
          <w:szCs w:val="28"/>
        </w:rPr>
        <w:t>Axios</w:t>
      </w:r>
      <w:r w:rsidRPr="0021583C">
        <w:rPr>
          <w:rFonts w:ascii="Times New Roman" w:hAnsi="Times New Roman" w:cs="Times New Roman"/>
          <w:sz w:val="28"/>
          <w:szCs w:val="28"/>
        </w:rPr>
        <w:t xml:space="preserve"> is used to send HTTP requests securely and asynchronously.</w:t>
      </w:r>
    </w:p>
    <w:p w14:paraId="2AC00DA2" w14:textId="77777777" w:rsidR="0021583C" w:rsidRPr="0021583C" w:rsidRDefault="0021583C" w:rsidP="0021583C">
      <w:pPr>
        <w:pStyle w:val="ListParagraph"/>
        <w:numPr>
          <w:ilvl w:val="0"/>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Authentication &amp; Security</w:t>
      </w:r>
    </w:p>
    <w:p w14:paraId="24D7C370" w14:textId="77777777" w:rsidR="0021583C" w:rsidRP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JWT (JSON Web Token)</w:t>
      </w:r>
      <w:r w:rsidRPr="0021583C">
        <w:rPr>
          <w:rFonts w:ascii="Times New Roman" w:hAnsi="Times New Roman" w:cs="Times New Roman"/>
          <w:sz w:val="28"/>
          <w:szCs w:val="28"/>
        </w:rPr>
        <w:t xml:space="preserve"> ensures session-based authentication</w:t>
      </w:r>
    </w:p>
    <w:p w14:paraId="04717363" w14:textId="77777777" w:rsidR="0021583C" w:rsidRP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b/>
          <w:bCs/>
          <w:sz w:val="28"/>
          <w:szCs w:val="28"/>
        </w:rPr>
        <w:t>bcrypt.js</w:t>
      </w:r>
      <w:r w:rsidRPr="0021583C">
        <w:rPr>
          <w:rFonts w:ascii="Times New Roman" w:hAnsi="Times New Roman" w:cs="Times New Roman"/>
          <w:sz w:val="28"/>
          <w:szCs w:val="28"/>
        </w:rPr>
        <w:t xml:space="preserve"> is used for password hashing</w:t>
      </w:r>
    </w:p>
    <w:p w14:paraId="0F644C53" w14:textId="77777777" w:rsidR="0021583C" w:rsidRDefault="0021583C" w:rsidP="0021583C">
      <w:pPr>
        <w:pStyle w:val="ListParagraph"/>
        <w:numPr>
          <w:ilvl w:val="1"/>
          <w:numId w:val="60"/>
        </w:numPr>
        <w:spacing w:after="0"/>
        <w:rPr>
          <w:rFonts w:ascii="Times New Roman" w:hAnsi="Times New Roman" w:cs="Times New Roman"/>
          <w:sz w:val="28"/>
          <w:szCs w:val="28"/>
        </w:rPr>
      </w:pPr>
      <w:r w:rsidRPr="0021583C">
        <w:rPr>
          <w:rFonts w:ascii="Times New Roman" w:hAnsi="Times New Roman" w:cs="Times New Roman"/>
          <w:sz w:val="28"/>
          <w:szCs w:val="28"/>
        </w:rPr>
        <w:t>Access levels are managed for freelancers, clients, and admins</w:t>
      </w:r>
    </w:p>
    <w:p w14:paraId="366B49F6" w14:textId="77777777" w:rsidR="00506085" w:rsidRDefault="00506085" w:rsidP="004C12CC">
      <w:pPr>
        <w:pStyle w:val="ListParagraph"/>
        <w:spacing w:after="0"/>
        <w:ind w:left="1890"/>
        <w:rPr>
          <w:rFonts w:ascii="Times New Roman" w:hAnsi="Times New Roman" w:cs="Times New Roman"/>
          <w:sz w:val="28"/>
          <w:szCs w:val="28"/>
        </w:rPr>
      </w:pPr>
    </w:p>
    <w:p w14:paraId="7767D16A" w14:textId="77777777" w:rsidR="004C12CC" w:rsidRDefault="004C12CC" w:rsidP="004C12CC">
      <w:pPr>
        <w:pStyle w:val="ListParagraph"/>
        <w:spacing w:after="0"/>
        <w:ind w:left="1890"/>
        <w:rPr>
          <w:rFonts w:ascii="Times New Roman" w:hAnsi="Times New Roman" w:cs="Times New Roman"/>
          <w:sz w:val="28"/>
          <w:szCs w:val="28"/>
        </w:rPr>
      </w:pPr>
    </w:p>
    <w:p w14:paraId="1297EFBA" w14:textId="77777777" w:rsidR="004C12CC" w:rsidRDefault="004C12CC" w:rsidP="004C12CC">
      <w:pPr>
        <w:pStyle w:val="ListParagraph"/>
        <w:spacing w:after="0"/>
        <w:ind w:left="1890"/>
        <w:rPr>
          <w:rFonts w:ascii="Times New Roman" w:hAnsi="Times New Roman" w:cs="Times New Roman"/>
          <w:sz w:val="28"/>
          <w:szCs w:val="28"/>
        </w:rPr>
      </w:pPr>
    </w:p>
    <w:p w14:paraId="163BB670" w14:textId="77777777" w:rsidR="004C12CC" w:rsidRPr="0021583C" w:rsidRDefault="004C12CC" w:rsidP="004C12CC">
      <w:pPr>
        <w:pStyle w:val="ListParagraph"/>
        <w:spacing w:after="0"/>
        <w:ind w:left="1890"/>
        <w:rPr>
          <w:rFonts w:ascii="Times New Roman" w:hAnsi="Times New Roman" w:cs="Times New Roman"/>
          <w:sz w:val="28"/>
          <w:szCs w:val="28"/>
        </w:rPr>
      </w:pPr>
    </w:p>
    <w:p w14:paraId="232EDEC7" w14:textId="470C58AA" w:rsidR="0021583C" w:rsidRPr="00506085" w:rsidRDefault="0021583C" w:rsidP="00506085">
      <w:pPr>
        <w:pStyle w:val="ListParagraph"/>
        <w:tabs>
          <w:tab w:val="left" w:pos="3375"/>
        </w:tabs>
        <w:spacing w:after="0" w:line="240" w:lineRule="auto"/>
        <w:rPr>
          <w:rFonts w:ascii="Times New Roman" w:hAnsi="Times New Roman" w:cs="Times New Roman"/>
          <w:sz w:val="28"/>
          <w:szCs w:val="28"/>
        </w:rPr>
      </w:pPr>
      <w:r w:rsidRPr="00506085">
        <w:rPr>
          <w:rFonts w:ascii="Times New Roman" w:hAnsi="Times New Roman" w:cs="Times New Roman"/>
          <w:sz w:val="36"/>
          <w:szCs w:val="36"/>
        </w:rPr>
        <w:lastRenderedPageBreak/>
        <w:t>FLOW DIAGRAM</w:t>
      </w:r>
    </w:p>
    <w:p w14:paraId="60FD9C1B" w14:textId="77777777" w:rsidR="0021583C" w:rsidRDefault="0021583C" w:rsidP="0021583C">
      <w:pPr>
        <w:pStyle w:val="ListParagraph"/>
        <w:tabs>
          <w:tab w:val="left" w:pos="3375"/>
        </w:tabs>
        <w:spacing w:after="0" w:line="240" w:lineRule="auto"/>
        <w:jc w:val="center"/>
        <w:rPr>
          <w:rFonts w:ascii="Times New Roman" w:hAnsi="Times New Roman" w:cs="Times New Roman"/>
          <w:sz w:val="36"/>
          <w:szCs w:val="36"/>
        </w:rPr>
      </w:pPr>
    </w:p>
    <w:p w14:paraId="398C9F3C" w14:textId="77777777" w:rsidR="0021583C" w:rsidRPr="0021583C" w:rsidRDefault="0021583C" w:rsidP="0021583C">
      <w:pPr>
        <w:pStyle w:val="ListParagraph"/>
        <w:tabs>
          <w:tab w:val="left" w:pos="3375"/>
        </w:tabs>
        <w:spacing w:after="0" w:line="240" w:lineRule="auto"/>
        <w:jc w:val="center"/>
        <w:rPr>
          <w:rFonts w:ascii="Times New Roman" w:hAnsi="Times New Roman" w:cs="Times New Roman"/>
          <w:sz w:val="36"/>
          <w:szCs w:val="36"/>
        </w:rPr>
      </w:pPr>
    </w:p>
    <w:p w14:paraId="0CF2112E" w14:textId="490B057B" w:rsidR="0021583C" w:rsidRDefault="0021583C" w:rsidP="0021583C">
      <w:pPr>
        <w:pStyle w:val="ListParagraph"/>
        <w:tabs>
          <w:tab w:val="left" w:pos="3375"/>
        </w:tabs>
        <w:spacing w:after="0" w:line="240" w:lineRule="auto"/>
        <w:rPr>
          <w:rFonts w:ascii="Times New Roman" w:hAnsi="Times New Roman" w:cs="Times New Roman"/>
          <w:noProof/>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CF85ECC" wp14:editId="159205A0">
            <wp:extent cx="2286000" cy="5124450"/>
            <wp:effectExtent l="0" t="0" r="0" b="19050"/>
            <wp:docPr id="184360356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17C27BB" w14:textId="77777777" w:rsidR="0021583C" w:rsidRDefault="0021583C" w:rsidP="0021583C">
      <w:pPr>
        <w:pStyle w:val="ListParagraph"/>
        <w:tabs>
          <w:tab w:val="left" w:pos="3375"/>
        </w:tabs>
        <w:spacing w:after="0"/>
        <w:rPr>
          <w:rFonts w:ascii="Times New Roman" w:hAnsi="Times New Roman" w:cs="Times New Roman"/>
          <w:sz w:val="28"/>
          <w:szCs w:val="28"/>
        </w:rPr>
      </w:pPr>
    </w:p>
    <w:p w14:paraId="231605A0" w14:textId="77777777" w:rsidR="0021583C" w:rsidRDefault="0021583C" w:rsidP="0021583C">
      <w:pPr>
        <w:pStyle w:val="ListParagraph"/>
        <w:tabs>
          <w:tab w:val="left" w:pos="3375"/>
        </w:tabs>
        <w:spacing w:after="0"/>
        <w:rPr>
          <w:rFonts w:ascii="Times New Roman" w:hAnsi="Times New Roman" w:cs="Times New Roman"/>
          <w:sz w:val="28"/>
          <w:szCs w:val="28"/>
        </w:rPr>
      </w:pPr>
    </w:p>
    <w:p w14:paraId="28B01D3C" w14:textId="030CF4BF" w:rsidR="0021583C" w:rsidRDefault="0021583C" w:rsidP="0021583C">
      <w:pPr>
        <w:pStyle w:val="ListParagraph"/>
        <w:tabs>
          <w:tab w:val="left" w:pos="3375"/>
        </w:tabs>
        <w:spacing w:after="0"/>
        <w:rPr>
          <w:rFonts w:ascii="Times New Roman" w:hAnsi="Times New Roman" w:cs="Times New Roman"/>
          <w:sz w:val="28"/>
          <w:szCs w:val="28"/>
        </w:rPr>
      </w:pPr>
      <w:r w:rsidRPr="0021583C">
        <w:rPr>
          <w:rFonts w:ascii="Times New Roman" w:hAnsi="Times New Roman" w:cs="Times New Roman"/>
          <w:sz w:val="28"/>
          <w:szCs w:val="28"/>
        </w:rPr>
        <w:t>This architecture allows real-time communication, easy scalability, and role-based access. It ensures that clients, freelancers, and admins can seamlessly interact with the system while maintaining security and performance.</w:t>
      </w:r>
    </w:p>
    <w:p w14:paraId="29B8EBB3"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4CCE37D"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D140E8C" w14:textId="77777777" w:rsidR="004C12CC" w:rsidRDefault="004C12CC" w:rsidP="0021583C">
      <w:pPr>
        <w:pStyle w:val="ListParagraph"/>
        <w:tabs>
          <w:tab w:val="left" w:pos="3375"/>
        </w:tabs>
        <w:spacing w:after="0"/>
        <w:rPr>
          <w:rFonts w:ascii="Times New Roman" w:hAnsi="Times New Roman" w:cs="Times New Roman"/>
          <w:sz w:val="28"/>
          <w:szCs w:val="28"/>
        </w:rPr>
      </w:pPr>
    </w:p>
    <w:p w14:paraId="73548BDF" w14:textId="77777777" w:rsidR="004C12CC" w:rsidRDefault="004C12CC" w:rsidP="0021583C">
      <w:pPr>
        <w:pStyle w:val="ListParagraph"/>
        <w:tabs>
          <w:tab w:val="left" w:pos="3375"/>
        </w:tabs>
        <w:spacing w:after="0"/>
        <w:rPr>
          <w:rFonts w:ascii="Times New Roman" w:hAnsi="Times New Roman" w:cs="Times New Roman"/>
          <w:sz w:val="28"/>
          <w:szCs w:val="28"/>
        </w:rPr>
      </w:pPr>
    </w:p>
    <w:p w14:paraId="0AD43D51" w14:textId="77777777" w:rsidR="004C12CC" w:rsidRDefault="004C12CC" w:rsidP="0021583C">
      <w:pPr>
        <w:pStyle w:val="ListParagraph"/>
        <w:tabs>
          <w:tab w:val="left" w:pos="3375"/>
        </w:tabs>
        <w:spacing w:after="0"/>
        <w:rPr>
          <w:rFonts w:ascii="Times New Roman" w:hAnsi="Times New Roman" w:cs="Times New Roman"/>
          <w:sz w:val="28"/>
          <w:szCs w:val="28"/>
        </w:rPr>
      </w:pPr>
    </w:p>
    <w:p w14:paraId="5724B869" w14:textId="77777777" w:rsidR="004C12CC" w:rsidRPr="0021583C" w:rsidRDefault="004C12CC" w:rsidP="0021583C">
      <w:pPr>
        <w:pStyle w:val="ListParagraph"/>
        <w:tabs>
          <w:tab w:val="left" w:pos="3375"/>
        </w:tabs>
        <w:spacing w:after="0"/>
        <w:rPr>
          <w:rFonts w:ascii="Times New Roman" w:hAnsi="Times New Roman" w:cs="Times New Roman"/>
          <w:sz w:val="28"/>
          <w:szCs w:val="28"/>
        </w:rPr>
      </w:pPr>
    </w:p>
    <w:p w14:paraId="7836D8AF" w14:textId="77777777" w:rsidR="0021583C" w:rsidRPr="00BF7D12" w:rsidRDefault="0021583C" w:rsidP="00BF7D12">
      <w:pPr>
        <w:tabs>
          <w:tab w:val="left" w:pos="3375"/>
        </w:tabs>
        <w:spacing w:after="0" w:line="240" w:lineRule="auto"/>
        <w:rPr>
          <w:rFonts w:ascii="Times New Roman" w:hAnsi="Times New Roman" w:cs="Times New Roman"/>
          <w:sz w:val="28"/>
          <w:szCs w:val="28"/>
        </w:rPr>
      </w:pPr>
    </w:p>
    <w:p w14:paraId="1424918F" w14:textId="5A78043A" w:rsidR="0002490A" w:rsidRDefault="00506085" w:rsidP="0002490A">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t>4. PROJECT DESIGN</w:t>
      </w:r>
    </w:p>
    <w:p w14:paraId="453210DB" w14:textId="77777777" w:rsidR="00506085" w:rsidRPr="0002490A" w:rsidRDefault="00506085" w:rsidP="0002490A">
      <w:pPr>
        <w:pStyle w:val="ListParagraph"/>
        <w:tabs>
          <w:tab w:val="left" w:pos="3375"/>
        </w:tabs>
        <w:spacing w:after="0"/>
        <w:jc w:val="center"/>
        <w:rPr>
          <w:rFonts w:ascii="Times New Roman" w:hAnsi="Times New Roman" w:cs="Times New Roman"/>
          <w:b/>
          <w:bCs/>
          <w:sz w:val="36"/>
          <w:szCs w:val="36"/>
        </w:rPr>
      </w:pPr>
    </w:p>
    <w:p w14:paraId="3CB0DB31" w14:textId="77777777" w:rsid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The core functionality of </w:t>
      </w:r>
      <w:r w:rsidRPr="0002490A">
        <w:rPr>
          <w:rFonts w:ascii="Times New Roman" w:hAnsi="Times New Roman" w:cs="Times New Roman"/>
          <w:b/>
          <w:bCs/>
          <w:sz w:val="26"/>
          <w:szCs w:val="26"/>
        </w:rPr>
        <w:t>FreelanceFinder</w:t>
      </w:r>
      <w:r w:rsidRPr="0002490A">
        <w:rPr>
          <w:rFonts w:ascii="Times New Roman" w:hAnsi="Times New Roman" w:cs="Times New Roman"/>
          <w:sz w:val="26"/>
          <w:szCs w:val="26"/>
        </w:rPr>
        <w:t xml:space="preserve"> revolves around making freelancing accessible, efficient, and transparent. Each module was designed to ensure smooth collaboration between clients and freelancers, supported by secure admin oversight.</w:t>
      </w:r>
    </w:p>
    <w:p w14:paraId="7288E959" w14:textId="77777777" w:rsidR="00BF7D12" w:rsidRDefault="00BF7D12" w:rsidP="0002490A">
      <w:pPr>
        <w:pStyle w:val="ListParagraph"/>
        <w:tabs>
          <w:tab w:val="left" w:pos="3375"/>
        </w:tabs>
        <w:spacing w:after="0"/>
        <w:rPr>
          <w:rFonts w:ascii="Times New Roman" w:hAnsi="Times New Roman" w:cs="Times New Roman"/>
          <w:sz w:val="26"/>
          <w:szCs w:val="26"/>
        </w:rPr>
      </w:pPr>
    </w:p>
    <w:p w14:paraId="63CC51E2" w14:textId="46475A09" w:rsidR="00BF7D12" w:rsidRPr="00BF7D12" w:rsidRDefault="00BF7D12" w:rsidP="0002490A">
      <w:pPr>
        <w:pStyle w:val="ListParagraph"/>
        <w:tabs>
          <w:tab w:val="left" w:pos="3375"/>
        </w:tabs>
        <w:spacing w:after="0"/>
        <w:rPr>
          <w:rFonts w:ascii="Times New Roman" w:hAnsi="Times New Roman" w:cs="Times New Roman"/>
          <w:b/>
          <w:bCs/>
          <w:sz w:val="26"/>
          <w:szCs w:val="26"/>
        </w:rPr>
      </w:pPr>
      <w:r w:rsidRPr="00BF7D12">
        <w:rPr>
          <w:rFonts w:ascii="Times New Roman" w:hAnsi="Times New Roman" w:cs="Times New Roman"/>
          <w:b/>
          <w:bCs/>
          <w:sz w:val="26"/>
          <w:szCs w:val="26"/>
        </w:rPr>
        <w:t>4.1Problem Solution Fit</w:t>
      </w:r>
    </w:p>
    <w:p w14:paraId="09D650C8" w14:textId="77777777" w:rsidR="00BF7D12" w:rsidRDefault="00BF7D12" w:rsidP="0002490A">
      <w:pPr>
        <w:pStyle w:val="ListParagraph"/>
        <w:tabs>
          <w:tab w:val="left" w:pos="3375"/>
        </w:tabs>
        <w:spacing w:after="0"/>
        <w:rPr>
          <w:rFonts w:ascii="Times New Roman" w:hAnsi="Times New Roman" w:cs="Times New Roman"/>
          <w:sz w:val="26"/>
          <w:szCs w:val="26"/>
        </w:rPr>
      </w:pPr>
    </w:p>
    <w:p w14:paraId="04F2AB5F" w14:textId="4E2D58B4" w:rsidR="0002490A" w:rsidRP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b/>
          <w:bCs/>
          <w:sz w:val="26"/>
          <w:szCs w:val="26"/>
        </w:rPr>
        <w:t>1. User Authentication Module</w:t>
      </w:r>
    </w:p>
    <w:p w14:paraId="6CA5035F"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Secure login/signup for clients, freelancers, and admins</w:t>
      </w:r>
    </w:p>
    <w:p w14:paraId="117F45A1"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Password hashing using </w:t>
      </w:r>
      <w:r w:rsidRPr="0002490A">
        <w:rPr>
          <w:rFonts w:ascii="Times New Roman" w:hAnsi="Times New Roman" w:cs="Times New Roman"/>
          <w:b/>
          <w:bCs/>
          <w:sz w:val="26"/>
          <w:szCs w:val="26"/>
        </w:rPr>
        <w:t>bcrypt.js</w:t>
      </w:r>
    </w:p>
    <w:p w14:paraId="5A9EFD8A"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Session management with </w:t>
      </w:r>
      <w:r w:rsidRPr="0002490A">
        <w:rPr>
          <w:rFonts w:ascii="Times New Roman" w:hAnsi="Times New Roman" w:cs="Times New Roman"/>
          <w:b/>
          <w:bCs/>
          <w:sz w:val="26"/>
          <w:szCs w:val="26"/>
        </w:rPr>
        <w:t>JWT</w:t>
      </w:r>
      <w:r w:rsidRPr="0002490A">
        <w:rPr>
          <w:rFonts w:ascii="Times New Roman" w:hAnsi="Times New Roman" w:cs="Times New Roman"/>
          <w:sz w:val="26"/>
          <w:szCs w:val="26"/>
        </w:rPr>
        <w:t xml:space="preserve"> tokens</w:t>
      </w:r>
    </w:p>
    <w:p w14:paraId="20717EFC" w14:textId="77777777" w:rsidR="0002490A" w:rsidRPr="0002490A" w:rsidRDefault="0002490A" w:rsidP="0002490A">
      <w:pPr>
        <w:pStyle w:val="ListParagraph"/>
        <w:numPr>
          <w:ilvl w:val="0"/>
          <w:numId w:val="63"/>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Role-based access control</w:t>
      </w:r>
    </w:p>
    <w:p w14:paraId="3D2159F2" w14:textId="24353834"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 xml:space="preserve"> 2. Project Posting &amp; Bidding Module</w:t>
      </w:r>
    </w:p>
    <w:p w14:paraId="43846EEF"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Clients can post projects with detailed descriptions and requirements</w:t>
      </w:r>
    </w:p>
    <w:p w14:paraId="4AA08E61"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Freelancers can browse projects, view budgets and deadlines</w:t>
      </w:r>
    </w:p>
    <w:p w14:paraId="0C830AFD"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Proposal submission with optional attachments or portfolio samples</w:t>
      </w:r>
    </w:p>
    <w:p w14:paraId="1A494708" w14:textId="77777777" w:rsidR="0002490A" w:rsidRPr="0002490A" w:rsidRDefault="0002490A" w:rsidP="0002490A">
      <w:pPr>
        <w:pStyle w:val="ListParagraph"/>
        <w:numPr>
          <w:ilvl w:val="0"/>
          <w:numId w:val="64"/>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Bidding logic to support competitive freelancer selection</w:t>
      </w:r>
    </w:p>
    <w:p w14:paraId="0836BD73" w14:textId="28B9EA60"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 xml:space="preserve"> 3. Freelancer Profile &amp; Portfolio Module</w:t>
      </w:r>
    </w:p>
    <w:p w14:paraId="370E9974"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Profile editing with bio, skills, experience, and reviews</w:t>
      </w:r>
    </w:p>
    <w:p w14:paraId="4621C537"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Portfolio uploads to showcase previous work</w:t>
      </w:r>
    </w:p>
    <w:p w14:paraId="1897B32A" w14:textId="77777777" w:rsidR="0002490A" w:rsidRPr="0002490A" w:rsidRDefault="0002490A" w:rsidP="0002490A">
      <w:pPr>
        <w:pStyle w:val="ListParagraph"/>
        <w:numPr>
          <w:ilvl w:val="0"/>
          <w:numId w:val="65"/>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Rating system based on client feedback</w:t>
      </w:r>
    </w:p>
    <w:p w14:paraId="0EC1001E" w14:textId="4C93B37C"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4. Real-time Communication Module</w:t>
      </w:r>
    </w:p>
    <w:p w14:paraId="1D2E38AC"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Integrated chat interface for each project</w:t>
      </w:r>
    </w:p>
    <w:p w14:paraId="1140D3B0"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Instant messaging between freelancers and clients</w:t>
      </w:r>
    </w:p>
    <w:p w14:paraId="7F05B910" w14:textId="77777777" w:rsidR="0002490A" w:rsidRPr="0002490A" w:rsidRDefault="0002490A" w:rsidP="0002490A">
      <w:pPr>
        <w:pStyle w:val="ListParagraph"/>
        <w:numPr>
          <w:ilvl w:val="0"/>
          <w:numId w:val="66"/>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Supports follow-ups, file sharing, and clarification</w:t>
      </w:r>
    </w:p>
    <w:p w14:paraId="19998883" w14:textId="59CCC2F6"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5. Project Submission &amp; Feedback</w:t>
      </w:r>
    </w:p>
    <w:p w14:paraId="3216BA12"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Freelancers can submit completed work through the platform</w:t>
      </w:r>
    </w:p>
    <w:p w14:paraId="2CED0C06"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Clients can review, accept, or request revisions</w:t>
      </w:r>
    </w:p>
    <w:p w14:paraId="1CF30099" w14:textId="77777777" w:rsidR="0002490A" w:rsidRPr="0002490A" w:rsidRDefault="0002490A" w:rsidP="0002490A">
      <w:pPr>
        <w:pStyle w:val="ListParagraph"/>
        <w:numPr>
          <w:ilvl w:val="0"/>
          <w:numId w:val="67"/>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Feedback and ratings provided after delivery</w:t>
      </w:r>
    </w:p>
    <w:p w14:paraId="316AACD3" w14:textId="499FC0AA"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6. Admin Dashboard</w:t>
      </w:r>
    </w:p>
    <w:p w14:paraId="6474D9D1"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User account monitoring and approval</w:t>
      </w:r>
    </w:p>
    <w:p w14:paraId="71D5057C"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Access to reported content and communication logs</w:t>
      </w:r>
    </w:p>
    <w:p w14:paraId="144048BB" w14:textId="77777777" w:rsidR="0002490A" w:rsidRPr="0002490A" w:rsidRDefault="0002490A" w:rsidP="0002490A">
      <w:pPr>
        <w:pStyle w:val="ListParagraph"/>
        <w:numPr>
          <w:ilvl w:val="0"/>
          <w:numId w:val="68"/>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Authority to resolve disputes and maintain platform standards</w:t>
      </w:r>
    </w:p>
    <w:p w14:paraId="0132E9F5" w14:textId="295B9190"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7. Notification System</w:t>
      </w:r>
    </w:p>
    <w:p w14:paraId="1945FC13" w14:textId="77777777" w:rsidR="0002490A" w:rsidRPr="0002490A" w:rsidRDefault="0002490A" w:rsidP="0002490A">
      <w:pPr>
        <w:pStyle w:val="ListParagraph"/>
        <w:numPr>
          <w:ilvl w:val="0"/>
          <w:numId w:val="69"/>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Real-time alerts for new messages, project updates, and bids</w:t>
      </w:r>
    </w:p>
    <w:p w14:paraId="2CE434DA" w14:textId="77777777" w:rsidR="0002490A" w:rsidRPr="0002490A" w:rsidRDefault="0002490A" w:rsidP="0002490A">
      <w:pPr>
        <w:pStyle w:val="ListParagraph"/>
        <w:numPr>
          <w:ilvl w:val="0"/>
          <w:numId w:val="69"/>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Email or in-app notifications for major actions</w:t>
      </w:r>
    </w:p>
    <w:p w14:paraId="1B0F0A8C" w14:textId="77777777" w:rsidR="0002490A" w:rsidRDefault="0002490A" w:rsidP="0002490A">
      <w:pPr>
        <w:pStyle w:val="ListParagraph"/>
        <w:tabs>
          <w:tab w:val="left" w:pos="3375"/>
        </w:tabs>
        <w:spacing w:after="0"/>
        <w:rPr>
          <w:rFonts w:ascii="Times New Roman" w:hAnsi="Times New Roman" w:cs="Times New Roman"/>
          <w:b/>
          <w:bCs/>
          <w:sz w:val="26"/>
          <w:szCs w:val="26"/>
        </w:rPr>
      </w:pPr>
    </w:p>
    <w:p w14:paraId="44A5AD10" w14:textId="77777777" w:rsidR="0002490A" w:rsidRDefault="0002490A" w:rsidP="0002490A">
      <w:pPr>
        <w:pStyle w:val="ListParagraph"/>
        <w:tabs>
          <w:tab w:val="left" w:pos="3375"/>
        </w:tabs>
        <w:spacing w:after="0"/>
        <w:rPr>
          <w:rFonts w:ascii="Times New Roman" w:hAnsi="Times New Roman" w:cs="Times New Roman"/>
          <w:b/>
          <w:bCs/>
          <w:sz w:val="26"/>
          <w:szCs w:val="26"/>
        </w:rPr>
      </w:pPr>
    </w:p>
    <w:p w14:paraId="49CC6D44" w14:textId="2B144B9E"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8. Responsive Design &amp; Cross-Browser Compatibility</w:t>
      </w:r>
    </w:p>
    <w:p w14:paraId="4288B8A2" w14:textId="77777777" w:rsidR="0002490A" w:rsidRPr="0002490A" w:rsidRDefault="0002490A" w:rsidP="0002490A">
      <w:pPr>
        <w:pStyle w:val="ListParagraph"/>
        <w:numPr>
          <w:ilvl w:val="0"/>
          <w:numId w:val="70"/>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UI developed using </w:t>
      </w:r>
      <w:r w:rsidRPr="0002490A">
        <w:rPr>
          <w:rFonts w:ascii="Times New Roman" w:hAnsi="Times New Roman" w:cs="Times New Roman"/>
          <w:b/>
          <w:bCs/>
          <w:sz w:val="26"/>
          <w:szCs w:val="26"/>
        </w:rPr>
        <w:t>Bootstrap</w:t>
      </w:r>
      <w:r w:rsidRPr="0002490A">
        <w:rPr>
          <w:rFonts w:ascii="Times New Roman" w:hAnsi="Times New Roman" w:cs="Times New Roman"/>
          <w:sz w:val="26"/>
          <w:szCs w:val="26"/>
        </w:rPr>
        <w:t xml:space="preserve"> and </w:t>
      </w:r>
      <w:r w:rsidRPr="0002490A">
        <w:rPr>
          <w:rFonts w:ascii="Times New Roman" w:hAnsi="Times New Roman" w:cs="Times New Roman"/>
          <w:b/>
          <w:bCs/>
          <w:sz w:val="26"/>
          <w:szCs w:val="26"/>
        </w:rPr>
        <w:t>Material UI</w:t>
      </w:r>
    </w:p>
    <w:p w14:paraId="05A314C1" w14:textId="60E21148" w:rsidR="00C840DD" w:rsidRPr="00BF7D12" w:rsidRDefault="0002490A" w:rsidP="00C840DD">
      <w:pPr>
        <w:pStyle w:val="ListParagraph"/>
        <w:numPr>
          <w:ilvl w:val="0"/>
          <w:numId w:val="70"/>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Fully responsive layout across desktop, tablet, and mobile devices</w:t>
      </w:r>
    </w:p>
    <w:p w14:paraId="64DBF2D6" w14:textId="77777777" w:rsidR="00C840DD" w:rsidRPr="00C840DD" w:rsidRDefault="00C840DD" w:rsidP="00C840DD">
      <w:pPr>
        <w:tabs>
          <w:tab w:val="left" w:pos="3375"/>
        </w:tabs>
        <w:spacing w:after="0"/>
        <w:rPr>
          <w:rFonts w:ascii="Times New Roman" w:hAnsi="Times New Roman" w:cs="Times New Roman"/>
          <w:sz w:val="26"/>
          <w:szCs w:val="26"/>
        </w:rPr>
      </w:pPr>
    </w:p>
    <w:p w14:paraId="71FE742A" w14:textId="4CBD46AE" w:rsidR="0002490A" w:rsidRPr="0002490A" w:rsidRDefault="0002490A" w:rsidP="0002490A">
      <w:pPr>
        <w:pStyle w:val="ListParagraph"/>
        <w:tabs>
          <w:tab w:val="left" w:pos="3375"/>
        </w:tabs>
        <w:spacing w:after="0"/>
        <w:rPr>
          <w:rFonts w:ascii="Times New Roman" w:hAnsi="Times New Roman" w:cs="Times New Roman"/>
          <w:b/>
          <w:bCs/>
          <w:sz w:val="26"/>
          <w:szCs w:val="26"/>
        </w:rPr>
      </w:pPr>
      <w:r w:rsidRPr="0002490A">
        <w:rPr>
          <w:rFonts w:ascii="Times New Roman" w:hAnsi="Times New Roman" w:cs="Times New Roman"/>
          <w:b/>
          <w:bCs/>
          <w:sz w:val="26"/>
          <w:szCs w:val="26"/>
        </w:rPr>
        <w:t>9. API Integration Module</w:t>
      </w:r>
    </w:p>
    <w:p w14:paraId="49BB6B57" w14:textId="77777777" w:rsidR="0002490A" w:rsidRPr="0002490A" w:rsidRDefault="0002490A" w:rsidP="0002490A">
      <w:pPr>
        <w:pStyle w:val="ListParagraph"/>
        <w:numPr>
          <w:ilvl w:val="0"/>
          <w:numId w:val="71"/>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Frontend-backend interaction via </w:t>
      </w:r>
      <w:r w:rsidRPr="0002490A">
        <w:rPr>
          <w:rFonts w:ascii="Times New Roman" w:hAnsi="Times New Roman" w:cs="Times New Roman"/>
          <w:b/>
          <w:bCs/>
          <w:sz w:val="26"/>
          <w:szCs w:val="26"/>
        </w:rPr>
        <w:t>Axios + RESTful APIs</w:t>
      </w:r>
    </w:p>
    <w:p w14:paraId="27509ADB" w14:textId="77777777" w:rsidR="0002490A" w:rsidRDefault="0002490A" w:rsidP="0002490A">
      <w:pPr>
        <w:pStyle w:val="ListParagraph"/>
        <w:numPr>
          <w:ilvl w:val="0"/>
          <w:numId w:val="71"/>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Modular design for scalability and easier maintenance</w:t>
      </w:r>
    </w:p>
    <w:p w14:paraId="61326E89" w14:textId="6E9A0F7A" w:rsidR="0002490A" w:rsidRPr="0002490A" w:rsidRDefault="0002490A" w:rsidP="0002490A">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b/>
          <w:bCs/>
          <w:sz w:val="26"/>
          <w:szCs w:val="26"/>
        </w:rPr>
        <w:t xml:space="preserve"> 10. MongoDB Data Management</w:t>
      </w:r>
    </w:p>
    <w:p w14:paraId="66C75DC0"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Efficient data retrieval and updates using </w:t>
      </w:r>
      <w:r w:rsidRPr="0002490A">
        <w:rPr>
          <w:rFonts w:ascii="Times New Roman" w:hAnsi="Times New Roman" w:cs="Times New Roman"/>
          <w:b/>
          <w:bCs/>
          <w:sz w:val="26"/>
          <w:szCs w:val="26"/>
        </w:rPr>
        <w:t>Mongoose</w:t>
      </w:r>
      <w:r w:rsidRPr="0002490A">
        <w:rPr>
          <w:rFonts w:ascii="Times New Roman" w:hAnsi="Times New Roman" w:cs="Times New Roman"/>
          <w:sz w:val="26"/>
          <w:szCs w:val="26"/>
        </w:rPr>
        <w:t xml:space="preserve"> models</w:t>
      </w:r>
    </w:p>
    <w:p w14:paraId="096482BE"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Collections for users, projects, proposals, messages, and feedback</w:t>
      </w:r>
    </w:p>
    <w:p w14:paraId="6FF86D64" w14:textId="77777777" w:rsidR="0002490A" w:rsidRPr="0002490A" w:rsidRDefault="0002490A" w:rsidP="0002490A">
      <w:pPr>
        <w:pStyle w:val="ListParagraph"/>
        <w:numPr>
          <w:ilvl w:val="0"/>
          <w:numId w:val="72"/>
        </w:numPr>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Validation and indexing for performance</w:t>
      </w:r>
    </w:p>
    <w:p w14:paraId="28898247" w14:textId="5A518DD0" w:rsidR="0002490A" w:rsidRPr="0002490A" w:rsidRDefault="0002490A" w:rsidP="0002490A">
      <w:pPr>
        <w:pStyle w:val="ListParagraph"/>
        <w:tabs>
          <w:tab w:val="left" w:pos="3375"/>
        </w:tabs>
        <w:rPr>
          <w:rFonts w:ascii="Times New Roman" w:hAnsi="Times New Roman" w:cs="Times New Roman"/>
          <w:sz w:val="26"/>
          <w:szCs w:val="26"/>
        </w:rPr>
      </w:pPr>
    </w:p>
    <w:p w14:paraId="7EFF8985" w14:textId="0507B41A" w:rsidR="00506085" w:rsidRDefault="0002490A" w:rsidP="00506085">
      <w:pPr>
        <w:pStyle w:val="ListParagraph"/>
        <w:tabs>
          <w:tab w:val="left" w:pos="3375"/>
        </w:tabs>
        <w:spacing w:after="0"/>
        <w:rPr>
          <w:rFonts w:ascii="Times New Roman" w:hAnsi="Times New Roman" w:cs="Times New Roman"/>
          <w:sz w:val="26"/>
          <w:szCs w:val="26"/>
        </w:rPr>
      </w:pPr>
      <w:r w:rsidRPr="0002490A">
        <w:rPr>
          <w:rFonts w:ascii="Times New Roman" w:hAnsi="Times New Roman" w:cs="Times New Roman"/>
          <w:sz w:val="26"/>
          <w:szCs w:val="26"/>
        </w:rPr>
        <w:t xml:space="preserve">These modules collectively ensure that </w:t>
      </w:r>
      <w:r w:rsidRPr="0002490A">
        <w:rPr>
          <w:rFonts w:ascii="Times New Roman" w:hAnsi="Times New Roman" w:cs="Times New Roman"/>
          <w:b/>
          <w:bCs/>
          <w:sz w:val="26"/>
          <w:szCs w:val="26"/>
        </w:rPr>
        <w:t>FreelanceFinder</w:t>
      </w:r>
      <w:r w:rsidRPr="0002490A">
        <w:rPr>
          <w:rFonts w:ascii="Times New Roman" w:hAnsi="Times New Roman" w:cs="Times New Roman"/>
          <w:sz w:val="26"/>
          <w:szCs w:val="26"/>
        </w:rPr>
        <w:t xml:space="preserve"> offers a complete, real-world solution for modern freelancing workflows, combining simplicity with security and professional-grade features.</w:t>
      </w:r>
    </w:p>
    <w:p w14:paraId="54C92624" w14:textId="77777777" w:rsidR="00506085" w:rsidRPr="00506085" w:rsidRDefault="00506085" w:rsidP="00506085">
      <w:pPr>
        <w:pStyle w:val="ListParagraph"/>
        <w:tabs>
          <w:tab w:val="left" w:pos="3375"/>
        </w:tabs>
        <w:spacing w:after="0"/>
        <w:rPr>
          <w:rFonts w:ascii="Times New Roman" w:hAnsi="Times New Roman" w:cs="Times New Roman"/>
          <w:sz w:val="26"/>
          <w:szCs w:val="26"/>
        </w:rPr>
      </w:pPr>
    </w:p>
    <w:p w14:paraId="217B66F4" w14:textId="65FB20E7" w:rsidR="0002490A" w:rsidRDefault="00506085" w:rsidP="00506085">
      <w:pPr>
        <w:pStyle w:val="ListParagraph"/>
        <w:tabs>
          <w:tab w:val="left" w:pos="3375"/>
        </w:tabs>
        <w:spacing w:after="0"/>
        <w:rPr>
          <w:rFonts w:ascii="Times New Roman" w:hAnsi="Times New Roman" w:cs="Times New Roman"/>
          <w:b/>
          <w:bCs/>
          <w:sz w:val="28"/>
          <w:szCs w:val="28"/>
        </w:rPr>
      </w:pPr>
      <w:r w:rsidRPr="00506085">
        <w:rPr>
          <w:rFonts w:ascii="Times New Roman" w:hAnsi="Times New Roman" w:cs="Times New Roman"/>
          <w:b/>
          <w:bCs/>
          <w:sz w:val="28"/>
          <w:szCs w:val="28"/>
        </w:rPr>
        <w:t>4.</w:t>
      </w:r>
      <w:r w:rsidR="00BF7D12">
        <w:rPr>
          <w:rFonts w:ascii="Times New Roman" w:hAnsi="Times New Roman" w:cs="Times New Roman"/>
          <w:b/>
          <w:bCs/>
          <w:sz w:val="28"/>
          <w:szCs w:val="28"/>
        </w:rPr>
        <w:t>2</w:t>
      </w:r>
      <w:r w:rsidRPr="00506085">
        <w:rPr>
          <w:rFonts w:ascii="Times New Roman" w:hAnsi="Times New Roman" w:cs="Times New Roman"/>
          <w:b/>
          <w:bCs/>
          <w:sz w:val="28"/>
          <w:szCs w:val="28"/>
        </w:rPr>
        <w:t xml:space="preserve"> P</w:t>
      </w:r>
      <w:r w:rsidR="00BF7D12">
        <w:rPr>
          <w:rFonts w:ascii="Times New Roman" w:hAnsi="Times New Roman" w:cs="Times New Roman"/>
          <w:b/>
          <w:bCs/>
          <w:sz w:val="28"/>
          <w:szCs w:val="28"/>
        </w:rPr>
        <w:t>roposed Solution</w:t>
      </w:r>
    </w:p>
    <w:p w14:paraId="48D31736" w14:textId="77777777" w:rsidR="00BF7D12" w:rsidRPr="00506085" w:rsidRDefault="00BF7D12" w:rsidP="00506085">
      <w:pPr>
        <w:pStyle w:val="ListParagraph"/>
        <w:tabs>
          <w:tab w:val="left" w:pos="3375"/>
        </w:tabs>
        <w:spacing w:after="0"/>
        <w:rPr>
          <w:rFonts w:ascii="Times New Roman" w:hAnsi="Times New Roman" w:cs="Times New Roman"/>
          <w:b/>
          <w:bCs/>
          <w:sz w:val="28"/>
          <w:szCs w:val="28"/>
        </w:rPr>
      </w:pPr>
    </w:p>
    <w:p w14:paraId="4C2304D8" w14:textId="30DBDBC3" w:rsidR="0002490A" w:rsidRPr="0002490A" w:rsidRDefault="0002490A" w:rsidP="0002490A">
      <w:pPr>
        <w:pStyle w:val="ListParagraph"/>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The development of </w:t>
      </w:r>
      <w:r w:rsidRPr="0002490A">
        <w:rPr>
          <w:rFonts w:ascii="Times New Roman" w:hAnsi="Times New Roman" w:cs="Times New Roman"/>
          <w:b/>
          <w:bCs/>
          <w:sz w:val="28"/>
          <w:szCs w:val="28"/>
        </w:rPr>
        <w:t>FreelanceFinder</w:t>
      </w:r>
      <w:r w:rsidRPr="0002490A">
        <w:rPr>
          <w:rFonts w:ascii="Times New Roman" w:hAnsi="Times New Roman" w:cs="Times New Roman"/>
          <w:sz w:val="28"/>
          <w:szCs w:val="28"/>
        </w:rPr>
        <w:t xml:space="preserve"> followed a modular, iterative approach, where each feature was implemented, tested, and integrated into the overall system. This ensured smooth development, efficient debugging, and clarity in team collaboration.</w:t>
      </w:r>
    </w:p>
    <w:p w14:paraId="767DAA0F" w14:textId="2BED844A"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Frontend Implementation</w:t>
      </w:r>
    </w:p>
    <w:p w14:paraId="4DF1E84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Built using </w:t>
      </w:r>
      <w:r w:rsidRPr="0002490A">
        <w:rPr>
          <w:rFonts w:ascii="Times New Roman" w:hAnsi="Times New Roman" w:cs="Times New Roman"/>
          <w:b/>
          <w:bCs/>
          <w:sz w:val="28"/>
          <w:szCs w:val="28"/>
        </w:rPr>
        <w:t>React.js</w:t>
      </w:r>
      <w:r w:rsidRPr="0002490A">
        <w:rPr>
          <w:rFonts w:ascii="Times New Roman" w:hAnsi="Times New Roman" w:cs="Times New Roman"/>
          <w:sz w:val="28"/>
          <w:szCs w:val="28"/>
        </w:rPr>
        <w:t xml:space="preserve"> for dynamic rendering and SPA behavior</w:t>
      </w:r>
    </w:p>
    <w:p w14:paraId="5467C12E"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Components created for navigation, login/register, dashboard, project posting, and chat</w:t>
      </w:r>
    </w:p>
    <w:p w14:paraId="2B6AEB1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UI styling handled using </w:t>
      </w:r>
      <w:r w:rsidRPr="0002490A">
        <w:rPr>
          <w:rFonts w:ascii="Times New Roman" w:hAnsi="Times New Roman" w:cs="Times New Roman"/>
          <w:b/>
          <w:bCs/>
          <w:sz w:val="28"/>
          <w:szCs w:val="28"/>
        </w:rPr>
        <w:t>Bootstrap</w:t>
      </w:r>
      <w:r w:rsidRPr="0002490A">
        <w:rPr>
          <w:rFonts w:ascii="Times New Roman" w:hAnsi="Times New Roman" w:cs="Times New Roman"/>
          <w:sz w:val="28"/>
          <w:szCs w:val="28"/>
        </w:rPr>
        <w:t xml:space="preserve"> and </w:t>
      </w:r>
      <w:r w:rsidRPr="0002490A">
        <w:rPr>
          <w:rFonts w:ascii="Times New Roman" w:hAnsi="Times New Roman" w:cs="Times New Roman"/>
          <w:b/>
          <w:bCs/>
          <w:sz w:val="28"/>
          <w:szCs w:val="28"/>
        </w:rPr>
        <w:t>Material UI</w:t>
      </w:r>
    </w:p>
    <w:p w14:paraId="3FC88720"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Axios</w:t>
      </w:r>
      <w:r w:rsidRPr="0002490A">
        <w:rPr>
          <w:rFonts w:ascii="Times New Roman" w:hAnsi="Times New Roman" w:cs="Times New Roman"/>
          <w:sz w:val="28"/>
          <w:szCs w:val="28"/>
        </w:rPr>
        <w:t xml:space="preserve"> used to fetch/post data asynchronously via REST APIs</w:t>
      </w:r>
    </w:p>
    <w:p w14:paraId="0AF4A6F4" w14:textId="77777777" w:rsidR="0002490A" w:rsidRPr="0002490A" w:rsidRDefault="0002490A" w:rsidP="0002490A">
      <w:pPr>
        <w:pStyle w:val="ListParagraph"/>
        <w:numPr>
          <w:ilvl w:val="0"/>
          <w:numId w:val="73"/>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React Router used for navigation between views</w:t>
      </w:r>
    </w:p>
    <w:p w14:paraId="5D156D31" w14:textId="48271F13"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Backend Implementation</w:t>
      </w:r>
    </w:p>
    <w:p w14:paraId="1A0ADC2D"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Developed using </w:t>
      </w:r>
      <w:r w:rsidRPr="0002490A">
        <w:rPr>
          <w:rFonts w:ascii="Times New Roman" w:hAnsi="Times New Roman" w:cs="Times New Roman"/>
          <w:b/>
          <w:bCs/>
          <w:sz w:val="28"/>
          <w:szCs w:val="28"/>
        </w:rPr>
        <w:t>Node.js</w:t>
      </w:r>
      <w:r w:rsidRPr="0002490A">
        <w:rPr>
          <w:rFonts w:ascii="Times New Roman" w:hAnsi="Times New Roman" w:cs="Times New Roman"/>
          <w:sz w:val="28"/>
          <w:szCs w:val="28"/>
        </w:rPr>
        <w:t xml:space="preserve"> and </w:t>
      </w:r>
      <w:r w:rsidRPr="0002490A">
        <w:rPr>
          <w:rFonts w:ascii="Times New Roman" w:hAnsi="Times New Roman" w:cs="Times New Roman"/>
          <w:b/>
          <w:bCs/>
          <w:sz w:val="28"/>
          <w:szCs w:val="28"/>
        </w:rPr>
        <w:t>Express.js</w:t>
      </w:r>
      <w:r w:rsidRPr="0002490A">
        <w:rPr>
          <w:rFonts w:ascii="Times New Roman" w:hAnsi="Times New Roman" w:cs="Times New Roman"/>
          <w:sz w:val="28"/>
          <w:szCs w:val="28"/>
        </w:rPr>
        <w:t xml:space="preserve"> to manage server logic</w:t>
      </w:r>
    </w:p>
    <w:p w14:paraId="2DAD68FD"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RESTful API routes were created for:</w:t>
      </w:r>
    </w:p>
    <w:p w14:paraId="70A1860D"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User authentication</w:t>
      </w:r>
    </w:p>
    <w:p w14:paraId="7FA0A03F"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Project creation and retrieval</w:t>
      </w:r>
    </w:p>
    <w:p w14:paraId="50309715"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Proposal submissions</w:t>
      </w:r>
    </w:p>
    <w:p w14:paraId="7320E6C1" w14:textId="77777777" w:rsidR="0002490A" w:rsidRPr="0002490A" w:rsidRDefault="0002490A" w:rsidP="0002490A">
      <w:pPr>
        <w:pStyle w:val="ListParagraph"/>
        <w:numPr>
          <w:ilvl w:val="1"/>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Chat and message handling</w:t>
      </w:r>
    </w:p>
    <w:p w14:paraId="50416A0E" w14:textId="77777777" w:rsidR="0002490A" w:rsidRPr="0002490A" w:rsidRDefault="0002490A" w:rsidP="0002490A">
      <w:pPr>
        <w:pStyle w:val="ListParagraph"/>
        <w:numPr>
          <w:ilvl w:val="0"/>
          <w:numId w:val="74"/>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Middleware used for authentication, input validation, and error handling</w:t>
      </w:r>
    </w:p>
    <w:p w14:paraId="0E5060F1" w14:textId="71F897BF"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Database Implementation</w:t>
      </w:r>
    </w:p>
    <w:p w14:paraId="3CA3BF1D" w14:textId="77777777" w:rsidR="0002490A" w:rsidRPr="0002490A" w:rsidRDefault="0002490A" w:rsidP="0002490A">
      <w:pPr>
        <w:pStyle w:val="ListParagraph"/>
        <w:numPr>
          <w:ilvl w:val="0"/>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lastRenderedPageBreak/>
        <w:t>MongoDB</w:t>
      </w:r>
      <w:r w:rsidRPr="0002490A">
        <w:rPr>
          <w:rFonts w:ascii="Times New Roman" w:hAnsi="Times New Roman" w:cs="Times New Roman"/>
          <w:sz w:val="28"/>
          <w:szCs w:val="28"/>
        </w:rPr>
        <w:t xml:space="preserve"> used for storing structured collections like:</w:t>
      </w:r>
    </w:p>
    <w:p w14:paraId="70E792E6"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Users (clients/freelancers/admins)</w:t>
      </w:r>
    </w:p>
    <w:p w14:paraId="7EFB79D0"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Projects and proposals</w:t>
      </w:r>
    </w:p>
    <w:p w14:paraId="107D0EEF" w14:textId="77777777" w:rsidR="0002490A" w:rsidRPr="0002490A" w:rsidRDefault="0002490A" w:rsidP="0002490A">
      <w:pPr>
        <w:pStyle w:val="ListParagraph"/>
        <w:numPr>
          <w:ilvl w:val="1"/>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Chat messages and feedback</w:t>
      </w:r>
    </w:p>
    <w:p w14:paraId="28B2AFBB" w14:textId="77777777" w:rsidR="0002490A" w:rsidRPr="0002490A" w:rsidRDefault="0002490A" w:rsidP="0002490A">
      <w:pPr>
        <w:pStyle w:val="ListParagraph"/>
        <w:numPr>
          <w:ilvl w:val="0"/>
          <w:numId w:val="75"/>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Mongoose</w:t>
      </w:r>
      <w:r w:rsidRPr="0002490A">
        <w:rPr>
          <w:rFonts w:ascii="Times New Roman" w:hAnsi="Times New Roman" w:cs="Times New Roman"/>
          <w:sz w:val="28"/>
          <w:szCs w:val="28"/>
        </w:rPr>
        <w:t xml:space="preserve"> schemas defined to enforce data structure and validation rules</w:t>
      </w:r>
    </w:p>
    <w:p w14:paraId="7917D90F" w14:textId="723D2ED0"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Authentication &amp; Authorization</w:t>
      </w:r>
    </w:p>
    <w:p w14:paraId="22EF0119"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Users authenticated via </w:t>
      </w:r>
      <w:r w:rsidRPr="0002490A">
        <w:rPr>
          <w:rFonts w:ascii="Times New Roman" w:hAnsi="Times New Roman" w:cs="Times New Roman"/>
          <w:b/>
          <w:bCs/>
          <w:sz w:val="28"/>
          <w:szCs w:val="28"/>
        </w:rPr>
        <w:t>JWT</w:t>
      </w:r>
      <w:r w:rsidRPr="0002490A">
        <w:rPr>
          <w:rFonts w:ascii="Times New Roman" w:hAnsi="Times New Roman" w:cs="Times New Roman"/>
          <w:sz w:val="28"/>
          <w:szCs w:val="28"/>
        </w:rPr>
        <w:t xml:space="preserve"> tokens</w:t>
      </w:r>
    </w:p>
    <w:p w14:paraId="4609DE3E"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Passwords hashed using </w:t>
      </w:r>
      <w:r w:rsidRPr="0002490A">
        <w:rPr>
          <w:rFonts w:ascii="Times New Roman" w:hAnsi="Times New Roman" w:cs="Times New Roman"/>
          <w:b/>
          <w:bCs/>
          <w:sz w:val="28"/>
          <w:szCs w:val="28"/>
        </w:rPr>
        <w:t>bcrypt.js</w:t>
      </w:r>
    </w:p>
    <w:p w14:paraId="039FD947" w14:textId="77777777" w:rsidR="0002490A" w:rsidRPr="0002490A" w:rsidRDefault="0002490A" w:rsidP="0002490A">
      <w:pPr>
        <w:pStyle w:val="ListParagraph"/>
        <w:numPr>
          <w:ilvl w:val="0"/>
          <w:numId w:val="76"/>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Role-based access ensures only authorized users access certain actions (e.g., only clients can post projects)</w:t>
      </w:r>
    </w:p>
    <w:p w14:paraId="2BD06923" w14:textId="180EC073" w:rsidR="0002490A" w:rsidRPr="0002490A" w:rsidRDefault="0002490A" w:rsidP="0002490A">
      <w:pPr>
        <w:pStyle w:val="ListParagraph"/>
        <w:numPr>
          <w:ilvl w:val="0"/>
          <w:numId w:val="81"/>
        </w:numPr>
        <w:tabs>
          <w:tab w:val="left" w:pos="3375"/>
        </w:tabs>
        <w:spacing w:line="240" w:lineRule="auto"/>
        <w:rPr>
          <w:rFonts w:ascii="Times New Roman" w:hAnsi="Times New Roman" w:cs="Times New Roman"/>
          <w:sz w:val="28"/>
          <w:szCs w:val="28"/>
        </w:rPr>
      </w:pPr>
      <w:r w:rsidRPr="0002490A">
        <w:rPr>
          <w:rFonts w:ascii="Times New Roman" w:hAnsi="Times New Roman" w:cs="Times New Roman"/>
          <w:b/>
          <w:bCs/>
          <w:sz w:val="28"/>
          <w:szCs w:val="28"/>
        </w:rPr>
        <w:t>Project and Proposal Workflow</w:t>
      </w:r>
    </w:p>
    <w:p w14:paraId="755E2FC4"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post new projects with title, description, deadline, and budget</w:t>
      </w:r>
    </w:p>
    <w:p w14:paraId="395B5A0E"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Freelancers browse open projects and submit proposals with descriptions and attached work</w:t>
      </w:r>
    </w:p>
    <w:p w14:paraId="009A9BA3" w14:textId="77777777" w:rsidR="0002490A" w:rsidRPr="0002490A" w:rsidRDefault="0002490A" w:rsidP="0002490A">
      <w:pPr>
        <w:pStyle w:val="ListParagraph"/>
        <w:numPr>
          <w:ilvl w:val="0"/>
          <w:numId w:val="77"/>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review and assign freelancers to their projects</w:t>
      </w:r>
    </w:p>
    <w:p w14:paraId="465179CE" w14:textId="23AEAEB2" w:rsidR="0002490A" w:rsidRPr="0002490A" w:rsidRDefault="0002490A" w:rsidP="0002490A">
      <w:pPr>
        <w:pStyle w:val="ListParagraph"/>
        <w:tabs>
          <w:tab w:val="left" w:pos="3375"/>
        </w:tabs>
        <w:spacing w:line="240" w:lineRule="auto"/>
        <w:rPr>
          <w:rFonts w:ascii="Times New Roman" w:hAnsi="Times New Roman" w:cs="Times New Roman"/>
          <w:sz w:val="28"/>
          <w:szCs w:val="28"/>
        </w:rPr>
      </w:pPr>
    </w:p>
    <w:p w14:paraId="3EBAB984" w14:textId="588CA038"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Chat &amp; Communication</w:t>
      </w:r>
    </w:p>
    <w:p w14:paraId="1C6BCE8D" w14:textId="77777777" w:rsidR="0002490A" w:rsidRP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Once assigned, a private chat is initiated between the freelancer and client</w:t>
      </w:r>
    </w:p>
    <w:p w14:paraId="6EDFC9A4" w14:textId="77777777" w:rsid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Messages are stored and updated in real time</w:t>
      </w:r>
    </w:p>
    <w:p w14:paraId="4A525592" w14:textId="77777777" w:rsidR="00C840DD" w:rsidRDefault="00C840DD" w:rsidP="00C840DD">
      <w:pPr>
        <w:tabs>
          <w:tab w:val="left" w:pos="3375"/>
        </w:tabs>
        <w:spacing w:after="0" w:line="240" w:lineRule="auto"/>
        <w:rPr>
          <w:rFonts w:ascii="Times New Roman" w:hAnsi="Times New Roman" w:cs="Times New Roman"/>
          <w:sz w:val="28"/>
          <w:szCs w:val="28"/>
        </w:rPr>
      </w:pPr>
    </w:p>
    <w:p w14:paraId="2A827660" w14:textId="77777777" w:rsidR="00C840DD" w:rsidRPr="00C840DD" w:rsidRDefault="00C840DD" w:rsidP="00C840DD">
      <w:pPr>
        <w:tabs>
          <w:tab w:val="left" w:pos="3375"/>
        </w:tabs>
        <w:spacing w:after="0" w:line="240" w:lineRule="auto"/>
        <w:rPr>
          <w:rFonts w:ascii="Times New Roman" w:hAnsi="Times New Roman" w:cs="Times New Roman"/>
          <w:sz w:val="28"/>
          <w:szCs w:val="28"/>
        </w:rPr>
      </w:pPr>
    </w:p>
    <w:p w14:paraId="1FFB3D6E" w14:textId="77777777" w:rsidR="0002490A" w:rsidRPr="0002490A" w:rsidRDefault="0002490A" w:rsidP="0002490A">
      <w:pPr>
        <w:pStyle w:val="ListParagraph"/>
        <w:numPr>
          <w:ilvl w:val="0"/>
          <w:numId w:val="78"/>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Files can be shared through this chat interface</w:t>
      </w:r>
    </w:p>
    <w:p w14:paraId="2590ACB6" w14:textId="3E1F7B2D"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b/>
          <w:bCs/>
          <w:sz w:val="28"/>
          <w:szCs w:val="28"/>
        </w:rPr>
        <w:t>Project Delivery &amp; Feedback</w:t>
      </w:r>
    </w:p>
    <w:p w14:paraId="3A3E8D1F" w14:textId="77777777" w:rsidR="0002490A" w:rsidRPr="0002490A" w:rsidRDefault="0002490A" w:rsidP="0002490A">
      <w:pPr>
        <w:pStyle w:val="ListParagraph"/>
        <w:numPr>
          <w:ilvl w:val="0"/>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Freelancers submit work via a dedicated form</w:t>
      </w:r>
    </w:p>
    <w:p w14:paraId="0CB8B149" w14:textId="77777777" w:rsidR="0002490A" w:rsidRPr="0002490A" w:rsidRDefault="0002490A" w:rsidP="0002490A">
      <w:pPr>
        <w:pStyle w:val="ListParagraph"/>
        <w:numPr>
          <w:ilvl w:val="0"/>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Clients review submissions and can:</w:t>
      </w:r>
    </w:p>
    <w:p w14:paraId="2475FAE3" w14:textId="77777777"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Approve the work</w:t>
      </w:r>
    </w:p>
    <w:p w14:paraId="5D26A73C" w14:textId="77777777"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Request revisions</w:t>
      </w:r>
    </w:p>
    <w:p w14:paraId="7A488358" w14:textId="6C679C21" w:rsidR="0002490A" w:rsidRPr="0002490A" w:rsidRDefault="0002490A" w:rsidP="0002490A">
      <w:pPr>
        <w:pStyle w:val="ListParagraph"/>
        <w:numPr>
          <w:ilvl w:val="1"/>
          <w:numId w:val="79"/>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Leave feedback and a star rating</w:t>
      </w:r>
    </w:p>
    <w:p w14:paraId="4AE3B497" w14:textId="03E1F904" w:rsidR="0002490A" w:rsidRPr="0002490A" w:rsidRDefault="0002490A" w:rsidP="0002490A">
      <w:pPr>
        <w:pStyle w:val="ListParagraph"/>
        <w:numPr>
          <w:ilvl w:val="0"/>
          <w:numId w:val="81"/>
        </w:numPr>
        <w:tabs>
          <w:tab w:val="left" w:pos="3375"/>
        </w:tabs>
        <w:spacing w:after="0" w:line="240" w:lineRule="auto"/>
        <w:rPr>
          <w:rFonts w:ascii="Times New Roman" w:hAnsi="Times New Roman" w:cs="Times New Roman"/>
          <w:b/>
          <w:bCs/>
          <w:sz w:val="28"/>
          <w:szCs w:val="28"/>
        </w:rPr>
      </w:pPr>
      <w:r w:rsidRPr="0002490A">
        <w:rPr>
          <w:rFonts w:ascii="Times New Roman" w:hAnsi="Times New Roman" w:cs="Times New Roman"/>
          <w:b/>
          <w:bCs/>
          <w:sz w:val="28"/>
          <w:szCs w:val="28"/>
        </w:rPr>
        <w:t xml:space="preserve"> Testing &amp; Debugging</w:t>
      </w:r>
    </w:p>
    <w:p w14:paraId="1C93D4CE"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 xml:space="preserve">Used </w:t>
      </w:r>
      <w:r w:rsidRPr="0002490A">
        <w:rPr>
          <w:rFonts w:ascii="Times New Roman" w:hAnsi="Times New Roman" w:cs="Times New Roman"/>
          <w:b/>
          <w:bCs/>
          <w:sz w:val="28"/>
          <w:szCs w:val="28"/>
        </w:rPr>
        <w:t>Postman</w:t>
      </w:r>
      <w:r w:rsidRPr="0002490A">
        <w:rPr>
          <w:rFonts w:ascii="Times New Roman" w:hAnsi="Times New Roman" w:cs="Times New Roman"/>
          <w:sz w:val="28"/>
          <w:szCs w:val="28"/>
        </w:rPr>
        <w:t xml:space="preserve"> to test all backend APIs</w:t>
      </w:r>
    </w:p>
    <w:p w14:paraId="6E57B568"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React Dev Tools and browser console used for frontend debugging</w:t>
      </w:r>
    </w:p>
    <w:p w14:paraId="35D73711" w14:textId="77777777" w:rsidR="0002490A" w:rsidRPr="0002490A" w:rsidRDefault="0002490A" w:rsidP="0002490A">
      <w:pPr>
        <w:pStyle w:val="ListParagraph"/>
        <w:numPr>
          <w:ilvl w:val="0"/>
          <w:numId w:val="80"/>
        </w:numPr>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GitHub version control managed team contributions and resolved merge conflicts</w:t>
      </w:r>
    </w:p>
    <w:p w14:paraId="1C684A64" w14:textId="19C592A7" w:rsidR="0002490A" w:rsidRPr="0002490A" w:rsidRDefault="0002490A" w:rsidP="0002490A">
      <w:pPr>
        <w:pStyle w:val="ListParagraph"/>
        <w:tabs>
          <w:tab w:val="left" w:pos="3375"/>
        </w:tabs>
        <w:spacing w:line="240" w:lineRule="auto"/>
        <w:rPr>
          <w:rFonts w:ascii="Times New Roman" w:hAnsi="Times New Roman" w:cs="Times New Roman"/>
          <w:sz w:val="28"/>
          <w:szCs w:val="28"/>
        </w:rPr>
      </w:pPr>
    </w:p>
    <w:p w14:paraId="67FA8F2E" w14:textId="77777777" w:rsidR="0002490A" w:rsidRDefault="0002490A" w:rsidP="0002490A">
      <w:pPr>
        <w:pStyle w:val="ListParagraph"/>
        <w:tabs>
          <w:tab w:val="left" w:pos="3375"/>
        </w:tabs>
        <w:spacing w:after="0" w:line="240" w:lineRule="auto"/>
        <w:rPr>
          <w:rFonts w:ascii="Times New Roman" w:hAnsi="Times New Roman" w:cs="Times New Roman"/>
          <w:sz w:val="28"/>
          <w:szCs w:val="28"/>
        </w:rPr>
      </w:pPr>
      <w:r w:rsidRPr="0002490A">
        <w:rPr>
          <w:rFonts w:ascii="Times New Roman" w:hAnsi="Times New Roman" w:cs="Times New Roman"/>
          <w:sz w:val="28"/>
          <w:szCs w:val="28"/>
        </w:rPr>
        <w:t>This layered implementation ensures that all modules — from login to delivery — are interconnected, secure, and optimized for a real-world freelancing experience.</w:t>
      </w:r>
    </w:p>
    <w:p w14:paraId="2B597535"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29FAB860" w14:textId="40405C91" w:rsidR="00BF7D12" w:rsidRPr="00BF7D12" w:rsidRDefault="00BF7D12" w:rsidP="0002490A">
      <w:pPr>
        <w:pStyle w:val="ListParagraph"/>
        <w:tabs>
          <w:tab w:val="left" w:pos="3375"/>
        </w:tabs>
        <w:spacing w:after="0" w:line="240" w:lineRule="auto"/>
        <w:rPr>
          <w:rFonts w:ascii="Times New Roman" w:hAnsi="Times New Roman" w:cs="Times New Roman"/>
          <w:b/>
          <w:bCs/>
          <w:sz w:val="32"/>
          <w:szCs w:val="32"/>
        </w:rPr>
      </w:pPr>
      <w:r w:rsidRPr="00BF7D12">
        <w:rPr>
          <w:rFonts w:ascii="Times New Roman" w:hAnsi="Times New Roman" w:cs="Times New Roman"/>
          <w:b/>
          <w:bCs/>
          <w:sz w:val="32"/>
          <w:szCs w:val="32"/>
        </w:rPr>
        <w:t>4.3 Solution Architecture</w:t>
      </w:r>
    </w:p>
    <w:p w14:paraId="32FCFB0C"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6C039904"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Application flow:</w:t>
      </w:r>
    </w:p>
    <w:p w14:paraId="61122AE8"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Freelancer Responsibilities:</w:t>
      </w:r>
    </w:p>
    <w:p w14:paraId="1104FB3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Project Submission: Freelancers are responsible for submitting completed and high-quality work for the assigned projects through the platform.</w:t>
      </w:r>
    </w:p>
    <w:p w14:paraId="0727681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Compliance: Ensure that the submitted work adheres to client requirements, industry standards, and any specific guidelines outlined by the platform.</w:t>
      </w:r>
    </w:p>
    <w:p w14:paraId="0DD224A3"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Effective Communication: Actively engage in communication with clients, promptly responding to messages, asking clarifying questions, and providing updates on the project progress.</w:t>
      </w:r>
    </w:p>
    <w:p w14:paraId="51D43D9B"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Time Management: Manage time effectively to meet project deadlines and deliver work in a timely manner.</w:t>
      </w:r>
    </w:p>
    <w:p w14:paraId="564C4C95"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Professionalism: Conduct oneself professionally by maintaining a respectful and cooperative attitude with clients and fellow freelancers.</w:t>
      </w:r>
    </w:p>
    <w:p w14:paraId="4822D1D6"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Quality Assurance: Deliver work that is accurate, well-executed, and free from errors to maintain client satisfaction.</w:t>
      </w:r>
    </w:p>
    <w:p w14:paraId="7AD8D32F"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p>
    <w:p w14:paraId="6B2AA71C"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Client Responsibilities:</w:t>
      </w:r>
    </w:p>
    <w:p w14:paraId="5E59D2E2"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Clear Project Description: Provide a detailed and comprehensive project description, including deliverables, desired outcomes, and any specific requirements.</w:t>
      </w:r>
    </w:p>
    <w:p w14:paraId="36FC0FBA"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Timely Communication: Respond promptly to freelancer inquiries, providing necessary information and feedback in a timely manner.</w:t>
      </w:r>
    </w:p>
    <w:p w14:paraId="7EF4346C"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 Payment Obligations: Fulfill the agreed-upon payment terms promptly and fairly upon satisfactory completion of the project.</w:t>
      </w:r>
    </w:p>
    <w:p w14:paraId="798C1BFA"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sz w:val="28"/>
          <w:szCs w:val="28"/>
          <w:lang w:val="en-IN"/>
        </w:rPr>
        <w:t>• Feedback and Evaluation: Provide constructive feedback and evaluate the freelancer's performance, helping them improve and providing valuable insights.</w:t>
      </w:r>
    </w:p>
    <w:p w14:paraId="0F1A32B2" w14:textId="77777777" w:rsidR="00BF7D12" w:rsidRPr="00BF7D12" w:rsidRDefault="00BF7D12" w:rsidP="00BF7D12">
      <w:pPr>
        <w:pStyle w:val="ListParagraph"/>
        <w:tabs>
          <w:tab w:val="left" w:pos="3375"/>
        </w:tabs>
        <w:rPr>
          <w:rFonts w:ascii="Times New Roman" w:hAnsi="Times New Roman" w:cs="Times New Roman"/>
          <w:sz w:val="28"/>
          <w:szCs w:val="28"/>
          <w:lang w:val="en-IN"/>
        </w:rPr>
      </w:pPr>
    </w:p>
    <w:p w14:paraId="7B17874A" w14:textId="77777777" w:rsidR="00BF7D12" w:rsidRPr="00BF7D12" w:rsidRDefault="00BF7D12" w:rsidP="00BF7D12">
      <w:pPr>
        <w:pStyle w:val="ListParagraph"/>
        <w:tabs>
          <w:tab w:val="left" w:pos="3375"/>
        </w:tabs>
        <w:spacing w:after="0"/>
        <w:rPr>
          <w:rFonts w:ascii="Times New Roman" w:hAnsi="Times New Roman" w:cs="Times New Roman"/>
          <w:sz w:val="28"/>
          <w:szCs w:val="28"/>
          <w:lang w:val="en-IN"/>
        </w:rPr>
      </w:pPr>
      <w:r w:rsidRPr="00BF7D12">
        <w:rPr>
          <w:rFonts w:ascii="Times New Roman" w:hAnsi="Times New Roman" w:cs="Times New Roman"/>
          <w:b/>
          <w:bCs/>
          <w:sz w:val="28"/>
          <w:szCs w:val="28"/>
          <w:lang w:val="en-IN"/>
        </w:rPr>
        <w:t>Admin Responsibilities:</w:t>
      </w:r>
    </w:p>
    <w:p w14:paraId="50AE1DAA"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Data Oversight: As an admin, one of your key responsibilities is to monitor and ensure the integrity and security of all data on the platform</w:t>
      </w:r>
    </w:p>
    <w:p w14:paraId="42B4DF4B"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Policy Enforcement: Admins play a crucial role in enforcing platform policies, guidelines, and ethical standards. </w:t>
      </w:r>
    </w:p>
    <w:p w14:paraId="2FE72699"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lastRenderedPageBreak/>
        <w:t>Conflict Resolution: In the event of disputes or issues within the community, it is the admin's responsibility to address them promptly and impartially</w:t>
      </w:r>
    </w:p>
    <w:p w14:paraId="51C09A11"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User Support and Communication: Admins should provide support and guidance to users on the platform</w:t>
      </w:r>
    </w:p>
    <w:p w14:paraId="64E359E3" w14:textId="77777777" w:rsidR="00BF7D12" w:rsidRPr="00BF7D12" w:rsidRDefault="00BF7D12" w:rsidP="00BF7D12">
      <w:pPr>
        <w:pStyle w:val="ListParagraph"/>
        <w:numPr>
          <w:ilvl w:val="0"/>
          <w:numId w:val="86"/>
        </w:numPr>
        <w:tabs>
          <w:tab w:val="left" w:pos="3375"/>
        </w:tabs>
        <w:rPr>
          <w:rFonts w:ascii="Times New Roman" w:hAnsi="Times New Roman" w:cs="Times New Roman"/>
          <w:sz w:val="28"/>
          <w:szCs w:val="28"/>
          <w:lang w:val="en-IN"/>
        </w:rPr>
      </w:pPr>
      <w:r w:rsidRPr="00BF7D12">
        <w:rPr>
          <w:rFonts w:ascii="Times New Roman" w:hAnsi="Times New Roman" w:cs="Times New Roman"/>
          <w:sz w:val="28"/>
          <w:szCs w:val="28"/>
          <w:lang w:val="en-IN"/>
        </w:rPr>
        <w:t>Platform Maintenance and Improvement: Admins are responsible for the overall maintenance and improvement of the research platform. </w:t>
      </w:r>
    </w:p>
    <w:p w14:paraId="4349A327" w14:textId="00FC3FE5" w:rsidR="00BF7D12" w:rsidRPr="00BF7D12" w:rsidRDefault="00BF7D12" w:rsidP="00BF7D12">
      <w:pPr>
        <w:pStyle w:val="ListParagraph"/>
        <w:tabs>
          <w:tab w:val="left" w:pos="3375"/>
        </w:tabs>
        <w:spacing w:after="0" w:line="240" w:lineRule="auto"/>
        <w:rPr>
          <w:rFonts w:ascii="Times New Roman" w:hAnsi="Times New Roman" w:cs="Times New Roman"/>
          <w:sz w:val="28"/>
          <w:szCs w:val="28"/>
        </w:rPr>
      </w:pPr>
      <w:r w:rsidRPr="00BF7D12">
        <w:rPr>
          <w:rFonts w:ascii="Times New Roman" w:hAnsi="Times New Roman" w:cs="Times New Roman"/>
          <w:sz w:val="28"/>
          <w:szCs w:val="28"/>
          <w:lang w:val="en-IN"/>
        </w:rPr>
        <w:br/>
      </w:r>
    </w:p>
    <w:p w14:paraId="7A547C7E" w14:textId="58B11ACA" w:rsidR="00F559A3" w:rsidRPr="00BF7D12" w:rsidRDefault="00BF7D12" w:rsidP="00BF7D12">
      <w:pPr>
        <w:tabs>
          <w:tab w:val="left" w:pos="3375"/>
        </w:tabs>
        <w:spacing w:after="0"/>
        <w:rPr>
          <w:rFonts w:ascii="Times New Roman" w:hAnsi="Times New Roman" w:cs="Times New Roman"/>
          <w:b/>
          <w:bCs/>
          <w:sz w:val="28"/>
          <w:szCs w:val="28"/>
        </w:rPr>
      </w:pPr>
      <w:r w:rsidRPr="00BF7D12">
        <w:rPr>
          <w:rFonts w:ascii="Times New Roman" w:hAnsi="Times New Roman" w:cs="Times New Roman"/>
          <w:sz w:val="28"/>
          <w:szCs w:val="28"/>
        </w:rPr>
        <w:t xml:space="preserve">           </w:t>
      </w:r>
      <w:r w:rsidR="00F559A3" w:rsidRPr="00BF7D12">
        <w:rPr>
          <w:rFonts w:ascii="Times New Roman" w:hAnsi="Times New Roman" w:cs="Times New Roman"/>
          <w:b/>
          <w:bCs/>
          <w:sz w:val="28"/>
          <w:szCs w:val="28"/>
        </w:rPr>
        <w:t>CHALLENGES FACED</w:t>
      </w:r>
    </w:p>
    <w:p w14:paraId="62F17958" w14:textId="77777777" w:rsidR="00BF7D12" w:rsidRPr="00BF7D12" w:rsidRDefault="00BF7D12" w:rsidP="00BF7D12">
      <w:pPr>
        <w:tabs>
          <w:tab w:val="left" w:pos="3375"/>
        </w:tabs>
        <w:spacing w:after="0"/>
        <w:rPr>
          <w:rFonts w:ascii="Times New Roman" w:hAnsi="Times New Roman" w:cs="Times New Roman"/>
          <w:b/>
          <w:bCs/>
          <w:sz w:val="36"/>
          <w:szCs w:val="36"/>
        </w:rPr>
      </w:pPr>
    </w:p>
    <w:p w14:paraId="2144FF30" w14:textId="4F97C38E"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Throughout the development of </w:t>
      </w:r>
      <w:r w:rsidRPr="00F559A3">
        <w:rPr>
          <w:rFonts w:ascii="Times New Roman" w:hAnsi="Times New Roman" w:cs="Times New Roman"/>
          <w:b/>
          <w:bCs/>
          <w:sz w:val="24"/>
          <w:szCs w:val="24"/>
        </w:rPr>
        <w:t>FreelanceFinder</w:t>
      </w:r>
      <w:r w:rsidRPr="00F559A3">
        <w:rPr>
          <w:rFonts w:ascii="Times New Roman" w:hAnsi="Times New Roman" w:cs="Times New Roman"/>
          <w:sz w:val="24"/>
          <w:szCs w:val="24"/>
        </w:rPr>
        <w:t>, our team encountered various technical and collaborative challenges. Overcoming these issues provided valuable learning experiences and enhanced our problem-solving and teamwork abilities.</w:t>
      </w:r>
    </w:p>
    <w:p w14:paraId="6EFE93D3" w14:textId="49913CA6" w:rsidR="00F559A3" w:rsidRPr="00F559A3" w:rsidRDefault="00F559A3" w:rsidP="00F559A3">
      <w:pPr>
        <w:pStyle w:val="ListParagraph"/>
        <w:tabs>
          <w:tab w:val="left" w:pos="3375"/>
        </w:tabs>
        <w:spacing w:after="0"/>
        <w:jc w:val="both"/>
        <w:rPr>
          <w:rFonts w:ascii="Times New Roman" w:hAnsi="Times New Roman" w:cs="Times New Roman"/>
          <w:b/>
          <w:bCs/>
          <w:sz w:val="24"/>
          <w:szCs w:val="24"/>
        </w:rPr>
      </w:pPr>
      <w:r w:rsidRPr="00F559A3">
        <w:rPr>
          <w:rFonts w:ascii="Times New Roman" w:hAnsi="Times New Roman" w:cs="Times New Roman"/>
          <w:b/>
          <w:bCs/>
          <w:sz w:val="24"/>
          <w:szCs w:val="24"/>
        </w:rPr>
        <w:t>1. Technology Integration</w:t>
      </w:r>
    </w:p>
    <w:p w14:paraId="3779F91E"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Integrating frontend (React.js) with backend (Node.js + Express) and connecting to MongoDB via REST APIs required careful planning and coordination. Achieving smooth communication between all layers took significant effort.</w:t>
      </w:r>
    </w:p>
    <w:p w14:paraId="659B6347" w14:textId="6DEBB52A"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2. State Management</w:t>
      </w:r>
    </w:p>
    <w:p w14:paraId="153C984D"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Handling component states in React, especially during project bidding and real-time chat updates, was initially complex. We overcame this by leveraging React hooks and lifting states appropriately across components.</w:t>
      </w:r>
    </w:p>
    <w:p w14:paraId="5E329E06" w14:textId="7860CED8"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3. Database Schema Design</w:t>
      </w:r>
    </w:p>
    <w:p w14:paraId="56E53348"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Designing MongoDB schemas to support users with different roles (client, freelancer, admin) and linking projects, bids, messages, and feedback efficiently involved several iterations for optimization.</w:t>
      </w:r>
    </w:p>
    <w:p w14:paraId="723B4E72" w14:textId="6B327017"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4. Role-based Access Control</w:t>
      </w:r>
    </w:p>
    <w:p w14:paraId="683D5596"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Implementing clear boundaries for client, freelancer, and admin access required strict logic in backend routes and consistent handling on the frontend to prevent unauthorized operations.</w:t>
      </w:r>
    </w:p>
    <w:p w14:paraId="4288F5F2" w14:textId="46CF668F"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5. Real-time Features</w:t>
      </w:r>
    </w:p>
    <w:p w14:paraId="1B5013F7"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Creating a chat system that felt real-time, while maintaining data integrity, was a technically demanding task. It required structured message models, controlled updates, and smooth frontend rendering.</w:t>
      </w:r>
    </w:p>
    <w:p w14:paraId="1DD49F28" w14:textId="4D49982D"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6. Responsive UI Design</w:t>
      </w:r>
    </w:p>
    <w:p w14:paraId="00EA802D"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Ensuring a consistent and user-friendly experience across desktop, tablet, and mobile devices challenged us to dive deep into </w:t>
      </w:r>
      <w:r w:rsidRPr="00F559A3">
        <w:rPr>
          <w:rFonts w:ascii="Times New Roman" w:hAnsi="Times New Roman" w:cs="Times New Roman"/>
          <w:b/>
          <w:bCs/>
          <w:sz w:val="24"/>
          <w:szCs w:val="24"/>
        </w:rPr>
        <w:t>Bootstrap</w:t>
      </w:r>
      <w:r w:rsidRPr="00F559A3">
        <w:rPr>
          <w:rFonts w:ascii="Times New Roman" w:hAnsi="Times New Roman" w:cs="Times New Roman"/>
          <w:sz w:val="24"/>
          <w:szCs w:val="24"/>
        </w:rPr>
        <w:t xml:space="preserve"> grid systems and custom media queries.</w:t>
      </w:r>
    </w:p>
    <w:p w14:paraId="2BC68728" w14:textId="20F3ECFC"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t>7. Security &amp; Authentication</w:t>
      </w:r>
    </w:p>
    <w:p w14:paraId="7A3BCE50"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 xml:space="preserve">Learning how to securely hash passwords with </w:t>
      </w:r>
      <w:r w:rsidRPr="00F559A3">
        <w:rPr>
          <w:rFonts w:ascii="Times New Roman" w:hAnsi="Times New Roman" w:cs="Times New Roman"/>
          <w:b/>
          <w:bCs/>
          <w:sz w:val="24"/>
          <w:szCs w:val="24"/>
        </w:rPr>
        <w:t>bcrypt.js</w:t>
      </w:r>
      <w:r w:rsidRPr="00F559A3">
        <w:rPr>
          <w:rFonts w:ascii="Times New Roman" w:hAnsi="Times New Roman" w:cs="Times New Roman"/>
          <w:sz w:val="24"/>
          <w:szCs w:val="24"/>
        </w:rPr>
        <w:t xml:space="preserve">, manage user sessions with </w:t>
      </w:r>
      <w:r w:rsidRPr="00F559A3">
        <w:rPr>
          <w:rFonts w:ascii="Times New Roman" w:hAnsi="Times New Roman" w:cs="Times New Roman"/>
          <w:b/>
          <w:bCs/>
          <w:sz w:val="24"/>
          <w:szCs w:val="24"/>
        </w:rPr>
        <w:t>JWT</w:t>
      </w:r>
      <w:r w:rsidRPr="00F559A3">
        <w:rPr>
          <w:rFonts w:ascii="Times New Roman" w:hAnsi="Times New Roman" w:cs="Times New Roman"/>
          <w:sz w:val="24"/>
          <w:szCs w:val="24"/>
        </w:rPr>
        <w:t>, and protect routes against unauthorized access required thorough research and practice.</w:t>
      </w:r>
    </w:p>
    <w:p w14:paraId="794DFA42" w14:textId="5A3B3417" w:rsidR="00F559A3" w:rsidRPr="00F559A3" w:rsidRDefault="00F559A3" w:rsidP="00F559A3">
      <w:pPr>
        <w:pStyle w:val="ListParagraph"/>
        <w:tabs>
          <w:tab w:val="left" w:pos="3375"/>
        </w:tabs>
        <w:jc w:val="both"/>
        <w:rPr>
          <w:rFonts w:ascii="Times New Roman" w:hAnsi="Times New Roman" w:cs="Times New Roman"/>
          <w:sz w:val="24"/>
          <w:szCs w:val="24"/>
        </w:rPr>
      </w:pPr>
      <w:r w:rsidRPr="00F559A3">
        <w:rPr>
          <w:rFonts w:ascii="Times New Roman" w:hAnsi="Times New Roman" w:cs="Times New Roman"/>
          <w:b/>
          <w:bCs/>
          <w:sz w:val="24"/>
          <w:szCs w:val="24"/>
        </w:rPr>
        <w:lastRenderedPageBreak/>
        <w:t>8. Team Collaboration &amp; Time Management</w:t>
      </w:r>
    </w:p>
    <w:p w14:paraId="2ECE2B76" w14:textId="3686700F" w:rsid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Coordinating code contributions, handling merge conflicts, and balancing project tasks with academic responsibilities were challenges we managed through regular meetings and Git/GitHub collaboration.</w:t>
      </w:r>
    </w:p>
    <w:p w14:paraId="4CDB7550" w14:textId="77777777" w:rsidR="00F559A3" w:rsidRPr="00F559A3" w:rsidRDefault="00F559A3" w:rsidP="00F559A3">
      <w:pPr>
        <w:pStyle w:val="ListParagraph"/>
        <w:tabs>
          <w:tab w:val="left" w:pos="3375"/>
        </w:tabs>
        <w:spacing w:after="0"/>
        <w:jc w:val="both"/>
        <w:rPr>
          <w:rFonts w:ascii="Times New Roman" w:hAnsi="Times New Roman" w:cs="Times New Roman"/>
          <w:sz w:val="24"/>
          <w:szCs w:val="24"/>
        </w:rPr>
      </w:pPr>
    </w:p>
    <w:p w14:paraId="36661773" w14:textId="77777777" w:rsidR="00F559A3" w:rsidRDefault="00F559A3" w:rsidP="00F559A3">
      <w:pPr>
        <w:pStyle w:val="ListParagraph"/>
        <w:tabs>
          <w:tab w:val="left" w:pos="3375"/>
        </w:tabs>
        <w:spacing w:after="0"/>
        <w:jc w:val="both"/>
        <w:rPr>
          <w:rFonts w:ascii="Times New Roman" w:hAnsi="Times New Roman" w:cs="Times New Roman"/>
          <w:sz w:val="24"/>
          <w:szCs w:val="24"/>
        </w:rPr>
      </w:pPr>
      <w:r w:rsidRPr="00F559A3">
        <w:rPr>
          <w:rFonts w:ascii="Times New Roman" w:hAnsi="Times New Roman" w:cs="Times New Roman"/>
          <w:sz w:val="24"/>
          <w:szCs w:val="24"/>
        </w:rPr>
        <w:t>These obstacles, though difficult at times, significantly strengthened our technical foundation and taught us to think like professional developers.</w:t>
      </w:r>
    </w:p>
    <w:p w14:paraId="3FB04B2F" w14:textId="77777777" w:rsidR="00C840DD" w:rsidRDefault="00C840DD" w:rsidP="00F559A3">
      <w:pPr>
        <w:pStyle w:val="ListParagraph"/>
        <w:tabs>
          <w:tab w:val="left" w:pos="3375"/>
        </w:tabs>
        <w:spacing w:after="0"/>
        <w:jc w:val="both"/>
        <w:rPr>
          <w:rFonts w:ascii="Times New Roman" w:hAnsi="Times New Roman" w:cs="Times New Roman"/>
          <w:sz w:val="24"/>
          <w:szCs w:val="24"/>
        </w:rPr>
      </w:pPr>
    </w:p>
    <w:p w14:paraId="02F77A97" w14:textId="77777777" w:rsidR="00C840DD" w:rsidRDefault="00C840DD" w:rsidP="00BF7D12">
      <w:pPr>
        <w:pStyle w:val="ListParagraph"/>
        <w:tabs>
          <w:tab w:val="left" w:pos="3375"/>
        </w:tabs>
        <w:spacing w:after="0"/>
        <w:jc w:val="center"/>
        <w:rPr>
          <w:rFonts w:ascii="Times New Roman" w:hAnsi="Times New Roman" w:cs="Times New Roman"/>
          <w:sz w:val="24"/>
          <w:szCs w:val="24"/>
        </w:rPr>
      </w:pPr>
    </w:p>
    <w:p w14:paraId="735D3CFD" w14:textId="77777777" w:rsidR="00BF7D12" w:rsidRDefault="00BF7D12" w:rsidP="00BF7D12">
      <w:pPr>
        <w:pStyle w:val="ListParagraph"/>
        <w:tabs>
          <w:tab w:val="left" w:pos="3375"/>
        </w:tabs>
        <w:spacing w:after="0"/>
        <w:jc w:val="center"/>
        <w:rPr>
          <w:rFonts w:ascii="Times New Roman" w:hAnsi="Times New Roman" w:cs="Times New Roman"/>
          <w:sz w:val="24"/>
          <w:szCs w:val="24"/>
        </w:rPr>
      </w:pPr>
    </w:p>
    <w:p w14:paraId="190C14F5" w14:textId="72FA60F4" w:rsidR="00BF7D12" w:rsidRPr="004C12CC" w:rsidRDefault="00BF7D12" w:rsidP="00BF7D12">
      <w:pPr>
        <w:pStyle w:val="ListParagraph"/>
        <w:tabs>
          <w:tab w:val="left" w:pos="3375"/>
        </w:tabs>
        <w:spacing w:after="0"/>
        <w:jc w:val="center"/>
        <w:rPr>
          <w:rFonts w:ascii="Times New Roman" w:hAnsi="Times New Roman" w:cs="Times New Roman"/>
          <w:b/>
          <w:bCs/>
          <w:sz w:val="32"/>
          <w:szCs w:val="32"/>
        </w:rPr>
      </w:pPr>
      <w:r w:rsidRPr="004C12CC">
        <w:rPr>
          <w:rFonts w:ascii="Times New Roman" w:hAnsi="Times New Roman" w:cs="Times New Roman"/>
          <w:b/>
          <w:bCs/>
          <w:sz w:val="32"/>
          <w:szCs w:val="32"/>
        </w:rPr>
        <w:t>5. PROJECT PLANNING &amp; SCHEDULING</w:t>
      </w:r>
    </w:p>
    <w:p w14:paraId="4072F154" w14:textId="77777777" w:rsidR="00506085" w:rsidRDefault="00506085" w:rsidP="00F559A3">
      <w:pPr>
        <w:pStyle w:val="ListParagraph"/>
        <w:tabs>
          <w:tab w:val="left" w:pos="3375"/>
        </w:tabs>
        <w:spacing w:after="0"/>
        <w:jc w:val="center"/>
        <w:rPr>
          <w:rFonts w:ascii="Times New Roman" w:hAnsi="Times New Roman" w:cs="Times New Roman"/>
          <w:sz w:val="24"/>
          <w:szCs w:val="24"/>
        </w:rPr>
      </w:pPr>
    </w:p>
    <w:p w14:paraId="17A029A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66ABFBC"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1: Project setup and configuration. </w:t>
      </w:r>
    </w:p>
    <w:p w14:paraId="784A87DA" w14:textId="77777777" w:rsidR="008003E6" w:rsidRPr="008003E6" w:rsidRDefault="008003E6" w:rsidP="008003E6">
      <w:pPr>
        <w:pStyle w:val="ListParagraph"/>
        <w:numPr>
          <w:ilvl w:val="0"/>
          <w:numId w:val="87"/>
        </w:numPr>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Folder setup: </w:t>
      </w:r>
    </w:p>
    <w:p w14:paraId="5E4AC070" w14:textId="77777777" w:rsidR="008003E6" w:rsidRPr="008003E6" w:rsidRDefault="008003E6" w:rsidP="008003E6">
      <w:pPr>
        <w:pStyle w:val="ListParagraph"/>
        <w:tabs>
          <w:tab w:val="left" w:pos="3375"/>
        </w:tabs>
        <w:rPr>
          <w:rFonts w:ascii="Times New Roman" w:hAnsi="Times New Roman" w:cs="Times New Roman"/>
          <w:b/>
          <w:bCs/>
          <w:sz w:val="24"/>
          <w:szCs w:val="24"/>
          <w:lang w:val="en-IN"/>
        </w:rPr>
      </w:pPr>
      <w:r w:rsidRPr="008003E6">
        <w:rPr>
          <w:rFonts w:ascii="Times New Roman" w:hAnsi="Times New Roman" w:cs="Times New Roman"/>
          <w:sz w:val="24"/>
          <w:szCs w:val="24"/>
          <w:lang w:val="en-IN"/>
        </w:rPr>
        <w:t>Now, firstly create the folders for frontend and backend to write the respective code and install the essential libraries.</w:t>
      </w:r>
    </w:p>
    <w:p w14:paraId="74C56778" w14:textId="77777777" w:rsidR="008003E6" w:rsidRPr="008003E6" w:rsidRDefault="008003E6" w:rsidP="008003E6">
      <w:pPr>
        <w:pStyle w:val="ListParagraph"/>
        <w:numPr>
          <w:ilvl w:val="0"/>
          <w:numId w:val="8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Client folders.</w:t>
      </w:r>
    </w:p>
    <w:p w14:paraId="541F5E2E" w14:textId="77777777" w:rsidR="008003E6" w:rsidRPr="008003E6" w:rsidRDefault="008003E6" w:rsidP="008003E6">
      <w:pPr>
        <w:pStyle w:val="ListParagraph"/>
        <w:numPr>
          <w:ilvl w:val="0"/>
          <w:numId w:val="8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Server folders</w:t>
      </w:r>
    </w:p>
    <w:p w14:paraId="526CE0A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35F34D9F" w14:textId="77777777" w:rsidR="008003E6" w:rsidRPr="008003E6" w:rsidRDefault="008003E6" w:rsidP="008003E6">
      <w:pPr>
        <w:pStyle w:val="ListParagraph"/>
        <w:numPr>
          <w:ilvl w:val="0"/>
          <w:numId w:val="89"/>
        </w:numPr>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Installation of required tools: </w:t>
      </w:r>
    </w:p>
    <w:p w14:paraId="51F5964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1. Open the frontend folder to install necessary tools </w:t>
      </w:r>
    </w:p>
    <w:p w14:paraId="55928FC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For frontend, we use: </w:t>
      </w:r>
    </w:p>
    <w:p w14:paraId="72A3E19F"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React</w:t>
      </w:r>
    </w:p>
    <w:p w14:paraId="14138068"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Bootstrap</w:t>
      </w:r>
    </w:p>
    <w:p w14:paraId="4B31E222"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Material UI </w:t>
      </w:r>
    </w:p>
    <w:p w14:paraId="53BD0FB6" w14:textId="77777777" w:rsidR="008003E6" w:rsidRPr="008003E6" w:rsidRDefault="008003E6" w:rsidP="008003E6">
      <w:pPr>
        <w:pStyle w:val="ListParagraph"/>
        <w:numPr>
          <w:ilvl w:val="0"/>
          <w:numId w:val="9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Axios </w:t>
      </w:r>
    </w:p>
    <w:p w14:paraId="17109F66" w14:textId="77777777" w:rsidR="008003E6" w:rsidRPr="008003E6" w:rsidRDefault="008003E6" w:rsidP="008003E6">
      <w:pPr>
        <w:pStyle w:val="ListParagraph"/>
        <w:numPr>
          <w:ilvl w:val="0"/>
          <w:numId w:val="90"/>
        </w:numPr>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t>react-bootstrap</w:t>
      </w:r>
    </w:p>
    <w:p w14:paraId="73BFBD3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DCA7A1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2. Open the backend folder to install necessary tools </w:t>
      </w:r>
    </w:p>
    <w:p w14:paraId="7BBA841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D6B62D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For backend, we use: </w:t>
      </w:r>
    </w:p>
    <w:p w14:paraId="5BBBBA54"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Express Js</w:t>
      </w:r>
    </w:p>
    <w:p w14:paraId="4BE81BC1"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Node JS</w:t>
      </w:r>
    </w:p>
    <w:p w14:paraId="227DA2E4"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MongoDB</w:t>
      </w:r>
    </w:p>
    <w:p w14:paraId="48DECE42"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Mongoose</w:t>
      </w:r>
    </w:p>
    <w:p w14:paraId="269B941E"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Cors</w:t>
      </w:r>
    </w:p>
    <w:p w14:paraId="398E0A15" w14:textId="77777777" w:rsidR="008003E6" w:rsidRPr="008003E6" w:rsidRDefault="008003E6" w:rsidP="008003E6">
      <w:pPr>
        <w:pStyle w:val="ListParagraph"/>
        <w:numPr>
          <w:ilvl w:val="0"/>
          <w:numId w:val="9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Bcrypt</w:t>
      </w:r>
    </w:p>
    <w:p w14:paraId="19259089" w14:textId="77777777" w:rsid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After the installation of all the libraries, the package.json files for the frontend looks like the one mentioned below.</w:t>
      </w:r>
    </w:p>
    <w:p w14:paraId="0A7954C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80E90D1" w14:textId="1D390540" w:rsidR="00BF7D12" w:rsidRDefault="008003E6" w:rsidP="00BF7D12">
      <w:pPr>
        <w:pStyle w:val="ListParagraph"/>
        <w:tabs>
          <w:tab w:val="left" w:pos="3375"/>
        </w:tabs>
        <w:spacing w:after="0"/>
        <w:rPr>
          <w:rFonts w:ascii="Times New Roman" w:hAnsi="Times New Roman" w:cs="Times New Roman"/>
          <w:sz w:val="24"/>
          <w:szCs w:val="24"/>
        </w:rPr>
      </w:pPr>
      <w:r>
        <w:rPr>
          <w:noProof/>
          <w:color w:val="000000"/>
          <w:bdr w:val="none" w:sz="0" w:space="0" w:color="auto" w:frame="1"/>
        </w:rPr>
        <w:lastRenderedPageBreak/>
        <w:drawing>
          <wp:inline distT="0" distB="0" distL="0" distR="0" wp14:anchorId="1F084887" wp14:editId="6DBA4013">
            <wp:extent cx="5097780" cy="4831080"/>
            <wp:effectExtent l="0" t="0" r="7620" b="7620"/>
            <wp:docPr id="43789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4831080"/>
                    </a:xfrm>
                    <a:prstGeom prst="rect">
                      <a:avLst/>
                    </a:prstGeom>
                    <a:noFill/>
                    <a:ln>
                      <a:noFill/>
                    </a:ln>
                  </pic:spPr>
                </pic:pic>
              </a:graphicData>
            </a:graphic>
          </wp:inline>
        </w:drawing>
      </w:r>
    </w:p>
    <w:p w14:paraId="546ED5C4"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A63042A"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543B09E"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0E8B700F"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2925A543"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t>After the installation of all the libraries, the package.json files for the backend looks like the one mentioned below.</w:t>
      </w:r>
    </w:p>
    <w:p w14:paraId="16AF1903" w14:textId="77777777" w:rsidR="00BF7D12" w:rsidRDefault="00BF7D12" w:rsidP="008003E6">
      <w:pPr>
        <w:pStyle w:val="ListParagraph"/>
        <w:tabs>
          <w:tab w:val="left" w:pos="3375"/>
        </w:tabs>
        <w:spacing w:after="0"/>
        <w:rPr>
          <w:rFonts w:ascii="Times New Roman" w:hAnsi="Times New Roman" w:cs="Times New Roman"/>
          <w:sz w:val="24"/>
          <w:szCs w:val="24"/>
        </w:rPr>
      </w:pPr>
    </w:p>
    <w:p w14:paraId="1EF5B5EB"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B9AD5F2" w14:textId="77777777" w:rsidR="00BF7D12" w:rsidRDefault="00BF7D12" w:rsidP="008003E6">
      <w:pPr>
        <w:pStyle w:val="ListParagraph"/>
        <w:tabs>
          <w:tab w:val="left" w:pos="3375"/>
        </w:tabs>
        <w:spacing w:after="0"/>
        <w:rPr>
          <w:rFonts w:ascii="Times New Roman" w:hAnsi="Times New Roman" w:cs="Times New Roman"/>
          <w:sz w:val="24"/>
          <w:szCs w:val="24"/>
        </w:rPr>
      </w:pPr>
    </w:p>
    <w:p w14:paraId="71999050" w14:textId="77777777" w:rsidR="00BF7D12" w:rsidRDefault="00BF7D12" w:rsidP="008003E6">
      <w:pPr>
        <w:pStyle w:val="ListParagraph"/>
        <w:tabs>
          <w:tab w:val="left" w:pos="3375"/>
        </w:tabs>
        <w:spacing w:after="0"/>
        <w:rPr>
          <w:rFonts w:ascii="Times New Roman" w:hAnsi="Times New Roman" w:cs="Times New Roman"/>
          <w:sz w:val="24"/>
          <w:szCs w:val="24"/>
        </w:rPr>
      </w:pPr>
    </w:p>
    <w:p w14:paraId="25342E26"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B4D7856" w14:textId="317B8BA5" w:rsidR="00BF7D12" w:rsidRDefault="008003E6" w:rsidP="008003E6">
      <w:pPr>
        <w:pStyle w:val="ListParagraph"/>
        <w:tabs>
          <w:tab w:val="left" w:pos="3375"/>
        </w:tabs>
        <w:spacing w:after="0"/>
        <w:rPr>
          <w:rFonts w:ascii="Times New Roman" w:hAnsi="Times New Roman" w:cs="Times New Roman"/>
          <w:sz w:val="24"/>
          <w:szCs w:val="24"/>
        </w:rPr>
      </w:pPr>
      <w:r>
        <w:rPr>
          <w:noProof/>
          <w:color w:val="000000"/>
          <w:bdr w:val="none" w:sz="0" w:space="0" w:color="auto" w:frame="1"/>
        </w:rPr>
        <w:lastRenderedPageBreak/>
        <w:drawing>
          <wp:inline distT="0" distB="0" distL="0" distR="0" wp14:anchorId="61A108BF" wp14:editId="45C4FF1B">
            <wp:extent cx="5219700" cy="3154680"/>
            <wp:effectExtent l="0" t="0" r="0" b="7620"/>
            <wp:docPr id="83976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154680"/>
                    </a:xfrm>
                    <a:prstGeom prst="rect">
                      <a:avLst/>
                    </a:prstGeom>
                    <a:noFill/>
                    <a:ln>
                      <a:noFill/>
                    </a:ln>
                  </pic:spPr>
                </pic:pic>
              </a:graphicData>
            </a:graphic>
          </wp:inline>
        </w:drawing>
      </w:r>
    </w:p>
    <w:p w14:paraId="0CBDD10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6D4C7648"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200FE3B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2: Backend Development </w:t>
      </w:r>
    </w:p>
    <w:p w14:paraId="1C9F0C6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CAC15CD" w14:textId="0D4FECB5"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1. Project Setup:</w:t>
      </w:r>
    </w:p>
    <w:p w14:paraId="10CD246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28FA4F79" w14:textId="77777777" w:rsidR="008003E6" w:rsidRPr="008003E6" w:rsidRDefault="008003E6" w:rsidP="008003E6">
      <w:pPr>
        <w:pStyle w:val="ListParagraph"/>
        <w:numPr>
          <w:ilvl w:val="0"/>
          <w:numId w:val="9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 project directory and initialize it using npm init.</w:t>
      </w:r>
    </w:p>
    <w:p w14:paraId="25C79672" w14:textId="77777777" w:rsidR="008003E6" w:rsidRPr="008003E6" w:rsidRDefault="008003E6" w:rsidP="008003E6">
      <w:pPr>
        <w:pStyle w:val="ListParagraph"/>
        <w:numPr>
          <w:ilvl w:val="0"/>
          <w:numId w:val="9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Install required dependencies like Express.js, Mongoose, body-parser, and cors.</w:t>
      </w:r>
    </w:p>
    <w:p w14:paraId="74E363C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2. Database Configuration:</w:t>
      </w:r>
    </w:p>
    <w:p w14:paraId="5278F89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5E533B0"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Set up a MongoDB database (locally or using a cloud service like MongoDB Atlas).</w:t>
      </w:r>
    </w:p>
    <w:p w14:paraId="44FCAC52"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collections for:</w:t>
      </w:r>
    </w:p>
    <w:p w14:paraId="2C6BA746"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Users (storing user information, account type)</w:t>
      </w:r>
    </w:p>
    <w:p w14:paraId="38FCE7F8"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Projects (project details, budget, skills required)</w:t>
      </w:r>
    </w:p>
    <w:p w14:paraId="595BF021"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Applications (freelancer proposals, rate, portfolio link)</w:t>
      </w:r>
    </w:p>
    <w:p w14:paraId="3718166D"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(communication history for each project)</w:t>
      </w:r>
    </w:p>
    <w:p w14:paraId="322137C7" w14:textId="77777777" w:rsidR="008003E6" w:rsidRPr="008003E6" w:rsidRDefault="008003E6" w:rsidP="008003E6">
      <w:pPr>
        <w:pStyle w:val="ListParagraph"/>
        <w:numPr>
          <w:ilvl w:val="0"/>
          <w:numId w:val="9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(extended user details with skills, experience, ratings)</w:t>
      </w:r>
    </w:p>
    <w:p w14:paraId="3F65A18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38F1FEB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3. Express.js Server:</w:t>
      </w:r>
    </w:p>
    <w:p w14:paraId="36C5DAC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F66900E" w14:textId="77777777" w:rsidR="008003E6" w:rsidRPr="008003E6" w:rsidRDefault="008003E6" w:rsidP="008003E6">
      <w:pPr>
        <w:pStyle w:val="ListParagraph"/>
        <w:numPr>
          <w:ilvl w:val="0"/>
          <w:numId w:val="9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an Express.js server to handle HTTP requests and API endpoints.</w:t>
      </w:r>
    </w:p>
    <w:p w14:paraId="7CB156C7" w14:textId="77777777" w:rsidR="008003E6" w:rsidRPr="008003E6" w:rsidRDefault="008003E6" w:rsidP="008003E6">
      <w:pPr>
        <w:pStyle w:val="ListParagraph"/>
        <w:numPr>
          <w:ilvl w:val="0"/>
          <w:numId w:val="94"/>
        </w:numPr>
        <w:tabs>
          <w:tab w:val="left" w:pos="3375"/>
        </w:tabs>
        <w:rPr>
          <w:rFonts w:ascii="Times New Roman" w:hAnsi="Times New Roman" w:cs="Times New Roman"/>
          <w:b/>
          <w:bCs/>
          <w:sz w:val="24"/>
          <w:szCs w:val="24"/>
          <w:lang w:val="en-IN"/>
        </w:rPr>
      </w:pPr>
      <w:r w:rsidRPr="008003E6">
        <w:rPr>
          <w:rFonts w:ascii="Times New Roman" w:hAnsi="Times New Roman" w:cs="Times New Roman"/>
          <w:sz w:val="24"/>
          <w:szCs w:val="24"/>
          <w:lang w:val="en-IN"/>
        </w:rPr>
        <w:t>Configure body-parser to parse request bodies and cors for cross-origin requests.</w:t>
      </w:r>
    </w:p>
    <w:p w14:paraId="3A5B0D8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221AF0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4. API Routes:</w:t>
      </w:r>
    </w:p>
    <w:p w14:paraId="714597D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lastRenderedPageBreak/>
        <w:br/>
      </w:r>
    </w:p>
    <w:p w14:paraId="15DEA7DD"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Define separate route files for user management, project listing, application handling, chat functionality, and freelancer profiles.</w:t>
      </w:r>
    </w:p>
    <w:p w14:paraId="19DA88E7"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route handlers using Express.js to interact with the database:</w:t>
      </w:r>
    </w:p>
    <w:p w14:paraId="6FC2C18F"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 routes: registration, login, profile management.</w:t>
      </w:r>
    </w:p>
    <w:p w14:paraId="1D887B45"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 routes: project creation, listing, details retrieval.</w:t>
      </w:r>
    </w:p>
    <w:p w14:paraId="17EDC456"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 routes: submit proposals, view applications.</w:t>
      </w:r>
    </w:p>
    <w:p w14:paraId="1791C88C"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routes: send and receive messages within projects.</w:t>
      </w:r>
    </w:p>
    <w:p w14:paraId="4EC76A44" w14:textId="77777777" w:rsidR="008003E6" w:rsidRPr="008003E6" w:rsidRDefault="008003E6" w:rsidP="008003E6">
      <w:pPr>
        <w:pStyle w:val="ListParagraph"/>
        <w:numPr>
          <w:ilvl w:val="0"/>
          <w:numId w:val="95"/>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routes: view and update profiles, showcase skills.</w:t>
      </w:r>
    </w:p>
    <w:p w14:paraId="5344908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0868DB5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5. Data Models:</w:t>
      </w:r>
    </w:p>
    <w:p w14:paraId="39B27137"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DAE2D11"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Define Mongoose schemas for each data entity:</w:t>
      </w:r>
    </w:p>
    <w:p w14:paraId="6E038FBC"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User schema</w:t>
      </w:r>
    </w:p>
    <w:p w14:paraId="19ADFFBB"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Project schema</w:t>
      </w:r>
    </w:p>
    <w:p w14:paraId="43387A15"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Application schema</w:t>
      </w:r>
    </w:p>
    <w:p w14:paraId="68B0469A"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Chat schema</w:t>
      </w:r>
    </w:p>
    <w:p w14:paraId="4D916D04"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Freelancer schema (extends User schema with skills, experience)</w:t>
      </w:r>
    </w:p>
    <w:p w14:paraId="5F1021F2"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Mongoose models to interact with the MongoDB database.</w:t>
      </w:r>
    </w:p>
    <w:p w14:paraId="08F3258C" w14:textId="77777777" w:rsidR="008003E6" w:rsidRPr="008003E6" w:rsidRDefault="008003E6" w:rsidP="008003E6">
      <w:pPr>
        <w:pStyle w:val="ListParagraph"/>
        <w:numPr>
          <w:ilvl w:val="0"/>
          <w:numId w:val="96"/>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CRUD operations for each model to manage data.</w:t>
      </w:r>
    </w:p>
    <w:p w14:paraId="72F41D29"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1A0F9BA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6. User Authentication:</w:t>
      </w:r>
    </w:p>
    <w:p w14:paraId="39D184D3"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user authentication using JWT or session-based methods.</w:t>
      </w:r>
    </w:p>
    <w:p w14:paraId="35E16214"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routes and middleware for user registration, login, and logout.</w:t>
      </w:r>
    </w:p>
    <w:p w14:paraId="227C616C" w14:textId="77777777" w:rsidR="008003E6" w:rsidRPr="008003E6" w:rsidRDefault="008003E6" w:rsidP="008003E6">
      <w:pPr>
        <w:pStyle w:val="ListParagraph"/>
        <w:numPr>
          <w:ilvl w:val="0"/>
          <w:numId w:val="97"/>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Use authentication middleware to protect routes requiring user authorization (e.g., applying for projects).</w:t>
      </w:r>
    </w:p>
    <w:p w14:paraId="18B2430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09C13DE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7. Project Management:</w:t>
      </w:r>
    </w:p>
    <w:p w14:paraId="556FA346"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36D799A9"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Allow clients to post projects with details and budget.</w:t>
      </w:r>
    </w:p>
    <w:p w14:paraId="082EAB16"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Enable freelancers to browse projects, search by skills, and submit proposals.</w:t>
      </w:r>
    </w:p>
    <w:p w14:paraId="0166116F" w14:textId="77777777" w:rsidR="008003E6" w:rsidRPr="008003E6" w:rsidRDefault="008003E6" w:rsidP="008003E6">
      <w:pPr>
        <w:pStyle w:val="ListParagraph"/>
        <w:numPr>
          <w:ilvl w:val="0"/>
          <w:numId w:val="98"/>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a system for clients to review applications and choose freelancers.</w:t>
      </w:r>
    </w:p>
    <w:p w14:paraId="43B789C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32D181E"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8. Secure Communication &amp; Collaboration:</w:t>
      </w:r>
    </w:p>
    <w:p w14:paraId="24031C2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265AE0C0" w14:textId="77777777" w:rsidR="008003E6" w:rsidRPr="008003E6" w:rsidRDefault="008003E6" w:rsidP="008003E6">
      <w:pPr>
        <w:pStyle w:val="ListParagraph"/>
        <w:numPr>
          <w:ilvl w:val="0"/>
          <w:numId w:val="99"/>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Integrate a secure chat system within projects for communication between clients and freelancers.</w:t>
      </w:r>
    </w:p>
    <w:p w14:paraId="076CF986" w14:textId="77777777" w:rsidR="008003E6" w:rsidRPr="008003E6" w:rsidRDefault="008003E6" w:rsidP="008003E6">
      <w:pPr>
        <w:pStyle w:val="ListParagraph"/>
        <w:numPr>
          <w:ilvl w:val="0"/>
          <w:numId w:val="99"/>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Allow file attachments and feedback exchange to facilitate collaboration.</w:t>
      </w:r>
    </w:p>
    <w:p w14:paraId="7AAD400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637D344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lastRenderedPageBreak/>
        <w:t>9. Admin Panel (Optional):</w:t>
      </w:r>
    </w:p>
    <w:p w14:paraId="554BD12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8A29516"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an admin panel with functionalities like:</w:t>
      </w:r>
    </w:p>
    <w:p w14:paraId="703E4C60"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Managing users </w:t>
      </w:r>
    </w:p>
    <w:p w14:paraId="2104E17C"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Monitoring project updates and applications</w:t>
      </w:r>
    </w:p>
    <w:p w14:paraId="534B0705" w14:textId="77777777" w:rsidR="008003E6" w:rsidRPr="008003E6" w:rsidRDefault="008003E6" w:rsidP="008003E6">
      <w:pPr>
        <w:pStyle w:val="ListParagraph"/>
        <w:numPr>
          <w:ilvl w:val="0"/>
          <w:numId w:val="100"/>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Accessing transaction history </w:t>
      </w:r>
    </w:p>
    <w:p w14:paraId="44163A5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073E320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7812881D"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 xml:space="preserve">Reference video: </w:t>
      </w:r>
      <w:hyperlink r:id="rId18" w:history="1">
        <w:r w:rsidRPr="008003E6">
          <w:rPr>
            <w:rStyle w:val="Hyperlink"/>
            <w:rFonts w:ascii="Times New Roman" w:hAnsi="Times New Roman" w:cs="Times New Roman"/>
            <w:sz w:val="24"/>
            <w:szCs w:val="24"/>
            <w:lang w:val="en-IN"/>
          </w:rPr>
          <w:t>https://drive.google.com/file/d/1zrOMSp6svjH1tRcul3b442XVPNyKTSp4/view?usp=sharing</w:t>
        </w:r>
      </w:hyperlink>
    </w:p>
    <w:p w14:paraId="3972B17D" w14:textId="77777777" w:rsidR="008003E6" w:rsidRDefault="008003E6" w:rsidP="008003E6">
      <w:pPr>
        <w:pStyle w:val="ListParagraph"/>
        <w:tabs>
          <w:tab w:val="left" w:pos="3375"/>
        </w:tabs>
        <w:spacing w:after="0"/>
        <w:rPr>
          <w:rFonts w:ascii="Times New Roman" w:hAnsi="Times New Roman" w:cs="Times New Roman"/>
          <w:sz w:val="24"/>
          <w:szCs w:val="24"/>
        </w:rPr>
      </w:pPr>
    </w:p>
    <w:p w14:paraId="4756AAA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3: Database development</w:t>
      </w:r>
    </w:p>
    <w:p w14:paraId="62DDD045" w14:textId="77777777" w:rsidR="008003E6"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Set up a MongoDB database either locally or using a cloud-based MongoDB service like MongoDB Atlas.</w:t>
      </w:r>
    </w:p>
    <w:p w14:paraId="728BBFEE" w14:textId="77777777" w:rsidR="008003E6"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a database and define the necessary collections for users, freelancer, projects, chats, and applications.</w:t>
      </w:r>
    </w:p>
    <w:p w14:paraId="24971A99" w14:textId="7F2EE827" w:rsidR="00BF7D12" w:rsidRPr="008003E6" w:rsidRDefault="008003E6" w:rsidP="008003E6">
      <w:pPr>
        <w:pStyle w:val="ListParagraph"/>
        <w:numPr>
          <w:ilvl w:val="0"/>
          <w:numId w:val="101"/>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Connect the database to the server with the code provided below</w:t>
      </w:r>
    </w:p>
    <w:p w14:paraId="751CDA2C"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DAC6405" w14:textId="77777777" w:rsidR="00BF7D12" w:rsidRDefault="00BF7D12" w:rsidP="008003E6">
      <w:pPr>
        <w:pStyle w:val="ListParagraph"/>
        <w:tabs>
          <w:tab w:val="left" w:pos="3375"/>
        </w:tabs>
        <w:spacing w:after="0"/>
        <w:rPr>
          <w:rFonts w:ascii="Times New Roman" w:hAnsi="Times New Roman" w:cs="Times New Roman"/>
          <w:sz w:val="24"/>
          <w:szCs w:val="24"/>
        </w:rPr>
      </w:pPr>
    </w:p>
    <w:p w14:paraId="400CADF3" w14:textId="077C8C34" w:rsidR="00BF7D12" w:rsidRDefault="008003E6" w:rsidP="008003E6">
      <w:pPr>
        <w:pStyle w:val="ListParagraph"/>
        <w:tabs>
          <w:tab w:val="left" w:pos="3375"/>
        </w:tabs>
        <w:spacing w:after="0"/>
        <w:rPr>
          <w:rFonts w:ascii="Times New Roman" w:hAnsi="Times New Roman" w:cs="Times New Roman"/>
          <w:sz w:val="24"/>
          <w:szCs w:val="24"/>
        </w:rPr>
      </w:pPr>
      <w:r>
        <w:rPr>
          <w:b/>
          <w:bCs/>
          <w:noProof/>
          <w:color w:val="000000"/>
          <w:bdr w:val="none" w:sz="0" w:space="0" w:color="auto" w:frame="1"/>
        </w:rPr>
        <w:drawing>
          <wp:inline distT="0" distB="0" distL="0" distR="0" wp14:anchorId="1B4A821F" wp14:editId="4A5DB1D8">
            <wp:extent cx="4808220" cy="2392680"/>
            <wp:effectExtent l="0" t="0" r="0" b="7620"/>
            <wp:docPr id="84455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2392680"/>
                    </a:xfrm>
                    <a:prstGeom prst="rect">
                      <a:avLst/>
                    </a:prstGeom>
                    <a:noFill/>
                    <a:ln>
                      <a:noFill/>
                    </a:ln>
                  </pic:spPr>
                </pic:pic>
              </a:graphicData>
            </a:graphic>
          </wp:inline>
        </w:drawing>
      </w:r>
    </w:p>
    <w:p w14:paraId="01A83D02" w14:textId="3B9D4F34" w:rsidR="00BF7D12" w:rsidRDefault="00BF7D12" w:rsidP="008003E6">
      <w:pPr>
        <w:pStyle w:val="ListParagraph"/>
        <w:tabs>
          <w:tab w:val="left" w:pos="3375"/>
        </w:tabs>
        <w:spacing w:after="0"/>
        <w:rPr>
          <w:rFonts w:ascii="Times New Roman" w:hAnsi="Times New Roman" w:cs="Times New Roman"/>
          <w:sz w:val="24"/>
          <w:szCs w:val="24"/>
        </w:rPr>
      </w:pPr>
    </w:p>
    <w:p w14:paraId="645B65A1" w14:textId="4AB7EE8B" w:rsidR="00BF7D12" w:rsidRDefault="008003E6" w:rsidP="008003E6">
      <w:pPr>
        <w:pStyle w:val="ListParagraph"/>
        <w:tabs>
          <w:tab w:val="left" w:pos="3375"/>
        </w:tabs>
        <w:spacing w:after="0"/>
        <w:rPr>
          <w:rFonts w:ascii="Times New Roman" w:hAnsi="Times New Roman" w:cs="Times New Roman"/>
          <w:sz w:val="24"/>
          <w:szCs w:val="24"/>
        </w:rPr>
      </w:pPr>
      <w:r>
        <w:rPr>
          <w:b/>
          <w:bCs/>
          <w:noProof/>
          <w:color w:val="000000"/>
          <w:bdr w:val="none" w:sz="0" w:space="0" w:color="auto" w:frame="1"/>
        </w:rPr>
        <w:drawing>
          <wp:inline distT="0" distB="0" distL="0" distR="0" wp14:anchorId="0D47210B" wp14:editId="7CCB4E9A">
            <wp:extent cx="4792980" cy="807720"/>
            <wp:effectExtent l="0" t="0" r="7620" b="0"/>
            <wp:docPr id="23910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807720"/>
                    </a:xfrm>
                    <a:prstGeom prst="rect">
                      <a:avLst/>
                    </a:prstGeom>
                    <a:noFill/>
                    <a:ln>
                      <a:noFill/>
                    </a:ln>
                  </pic:spPr>
                </pic:pic>
              </a:graphicData>
            </a:graphic>
          </wp:inline>
        </w:drawing>
      </w:r>
    </w:p>
    <w:p w14:paraId="1574919A"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F8F0A01" w14:textId="77777777" w:rsidR="00BF7D12" w:rsidRDefault="00BF7D12" w:rsidP="008003E6">
      <w:pPr>
        <w:pStyle w:val="ListParagraph"/>
        <w:tabs>
          <w:tab w:val="left" w:pos="3375"/>
        </w:tabs>
        <w:spacing w:after="0"/>
        <w:rPr>
          <w:rFonts w:ascii="Times New Roman" w:hAnsi="Times New Roman" w:cs="Times New Roman"/>
          <w:sz w:val="24"/>
          <w:szCs w:val="24"/>
        </w:rPr>
      </w:pPr>
    </w:p>
    <w:p w14:paraId="78330BE2" w14:textId="77777777" w:rsidR="00BF7D12" w:rsidRDefault="00BF7D12" w:rsidP="008003E6">
      <w:pPr>
        <w:pStyle w:val="ListParagraph"/>
        <w:tabs>
          <w:tab w:val="left" w:pos="3375"/>
        </w:tabs>
        <w:spacing w:after="0"/>
        <w:rPr>
          <w:rFonts w:ascii="Times New Roman" w:hAnsi="Times New Roman" w:cs="Times New Roman"/>
          <w:sz w:val="24"/>
          <w:szCs w:val="24"/>
        </w:rPr>
      </w:pPr>
    </w:p>
    <w:p w14:paraId="319F699B"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4D13F829" w14:textId="77777777" w:rsidR="00BF7D12" w:rsidRDefault="00BF7D12" w:rsidP="00F559A3">
      <w:pPr>
        <w:pStyle w:val="ListParagraph"/>
        <w:tabs>
          <w:tab w:val="left" w:pos="3375"/>
        </w:tabs>
        <w:spacing w:after="0"/>
        <w:jc w:val="center"/>
        <w:rPr>
          <w:rFonts w:ascii="Times New Roman" w:hAnsi="Times New Roman" w:cs="Times New Roman"/>
          <w:sz w:val="24"/>
          <w:szCs w:val="24"/>
        </w:rPr>
      </w:pPr>
    </w:p>
    <w:p w14:paraId="359E8B20" w14:textId="77777777" w:rsidR="008003E6" w:rsidRPr="008003E6" w:rsidRDefault="008003E6" w:rsidP="008003E6">
      <w:pPr>
        <w:pStyle w:val="ListParagraph"/>
        <w:tabs>
          <w:tab w:val="left" w:pos="3375"/>
        </w:tabs>
        <w:spacing w:after="0"/>
        <w:jc w:val="center"/>
        <w:rPr>
          <w:rFonts w:ascii="Times New Roman" w:hAnsi="Times New Roman" w:cs="Times New Roman"/>
          <w:sz w:val="24"/>
          <w:szCs w:val="24"/>
          <w:lang w:val="en-IN"/>
        </w:rPr>
      </w:pPr>
    </w:p>
    <w:p w14:paraId="1E4C1901" w14:textId="77777777" w:rsidR="008003E6" w:rsidRDefault="008003E6" w:rsidP="008003E6">
      <w:pPr>
        <w:pStyle w:val="ListParagraph"/>
        <w:tabs>
          <w:tab w:val="left" w:pos="3375"/>
        </w:tabs>
        <w:spacing w:after="0"/>
        <w:jc w:val="center"/>
        <w:rPr>
          <w:rFonts w:ascii="Times New Roman" w:hAnsi="Times New Roman" w:cs="Times New Roman"/>
          <w:sz w:val="24"/>
          <w:szCs w:val="24"/>
          <w:lang w:val="en-IN"/>
        </w:rPr>
      </w:pPr>
      <w:r w:rsidRPr="008003E6">
        <w:rPr>
          <w:rFonts w:ascii="Times New Roman" w:hAnsi="Times New Roman" w:cs="Times New Roman"/>
          <w:sz w:val="24"/>
          <w:szCs w:val="24"/>
          <w:lang w:val="en-IN"/>
        </w:rPr>
        <w:t>The Schemas for the database are given below</w:t>
      </w:r>
    </w:p>
    <w:p w14:paraId="435D8F02" w14:textId="77777777" w:rsidR="008003E6" w:rsidRPr="008003E6" w:rsidRDefault="008003E6" w:rsidP="008003E6">
      <w:pPr>
        <w:pStyle w:val="ListParagraph"/>
        <w:tabs>
          <w:tab w:val="left" w:pos="3375"/>
        </w:tabs>
        <w:spacing w:after="0"/>
        <w:rPr>
          <w:rFonts w:ascii="Times New Roman" w:hAnsi="Times New Roman" w:cs="Times New Roman"/>
          <w:sz w:val="24"/>
          <w:szCs w:val="24"/>
          <w:lang w:val="en-IN"/>
        </w:rPr>
      </w:pPr>
    </w:p>
    <w:p w14:paraId="6867EEB0" w14:textId="2D6FF030" w:rsidR="008003E6" w:rsidRPr="008003E6" w:rsidRDefault="008003E6" w:rsidP="008003E6">
      <w:pPr>
        <w:pStyle w:val="ListParagraph"/>
        <w:tabs>
          <w:tab w:val="left" w:pos="3375"/>
        </w:tabs>
        <w:jc w:val="center"/>
        <w:rPr>
          <w:rFonts w:ascii="Times New Roman" w:hAnsi="Times New Roman" w:cs="Times New Roman"/>
          <w:sz w:val="24"/>
          <w:szCs w:val="24"/>
          <w:lang w:val="en-IN"/>
        </w:rPr>
      </w:pPr>
      <w:r w:rsidRPr="008003E6">
        <w:rPr>
          <w:rFonts w:ascii="Times New Roman" w:hAnsi="Times New Roman" w:cs="Times New Roman"/>
          <w:b/>
          <w:bCs/>
          <w:sz w:val="24"/>
          <w:szCs w:val="24"/>
          <w:lang w:val="en-IN"/>
        </w:rPr>
        <w:drawing>
          <wp:inline distT="0" distB="0" distL="0" distR="0" wp14:anchorId="0C957B51" wp14:editId="5DA89AF4">
            <wp:extent cx="3276600" cy="3970020"/>
            <wp:effectExtent l="0" t="0" r="0" b="0"/>
            <wp:docPr id="953883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3970020"/>
                    </a:xfrm>
                    <a:prstGeom prst="rect">
                      <a:avLst/>
                    </a:prstGeom>
                    <a:noFill/>
                    <a:ln>
                      <a:noFill/>
                    </a:ln>
                  </pic:spPr>
                </pic:pic>
              </a:graphicData>
            </a:graphic>
          </wp:inline>
        </w:drawing>
      </w:r>
      <w:r w:rsidRPr="008003E6">
        <w:rPr>
          <w:rFonts w:ascii="Times New Roman" w:hAnsi="Times New Roman" w:cs="Times New Roman"/>
          <w:b/>
          <w:bCs/>
          <w:sz w:val="24"/>
          <w:szCs w:val="24"/>
          <w:lang w:val="en-IN"/>
        </w:rPr>
        <w:drawing>
          <wp:inline distT="0" distB="0" distL="0" distR="0" wp14:anchorId="79CF654D" wp14:editId="53C697E0">
            <wp:extent cx="2895600" cy="3954780"/>
            <wp:effectExtent l="0" t="0" r="0" b="7620"/>
            <wp:docPr id="1946155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3954780"/>
                    </a:xfrm>
                    <a:prstGeom prst="rect">
                      <a:avLst/>
                    </a:prstGeom>
                    <a:noFill/>
                    <a:ln>
                      <a:noFill/>
                    </a:ln>
                  </pic:spPr>
                </pic:pic>
              </a:graphicData>
            </a:graphic>
          </wp:inline>
        </w:drawing>
      </w:r>
    </w:p>
    <w:p w14:paraId="58449010" w14:textId="77777777" w:rsidR="00BF7D12" w:rsidRPr="00645D4A" w:rsidRDefault="00BF7D12" w:rsidP="00645D4A">
      <w:pPr>
        <w:tabs>
          <w:tab w:val="left" w:pos="3375"/>
        </w:tabs>
        <w:spacing w:after="0"/>
        <w:rPr>
          <w:rFonts w:ascii="Times New Roman" w:hAnsi="Times New Roman" w:cs="Times New Roman"/>
          <w:sz w:val="24"/>
          <w:szCs w:val="24"/>
        </w:rPr>
      </w:pPr>
    </w:p>
    <w:p w14:paraId="2E2F5A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Milestone 4: Frontend development </w:t>
      </w:r>
    </w:p>
    <w:p w14:paraId="69B90B1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ab/>
      </w:r>
    </w:p>
    <w:p w14:paraId="7AEAF938"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1. Setting the Stage:</w:t>
      </w:r>
    </w:p>
    <w:p w14:paraId="2367DC52"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627BFC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 SB Works frontend thrives on React.js. To get started, we'll:</w:t>
      </w:r>
    </w:p>
    <w:p w14:paraId="499C05C0"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019572D7"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Create the initial React application structure.</w:t>
      </w:r>
    </w:p>
    <w:p w14:paraId="5D635EA5"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Install essential libraries for enhanced functionality.</w:t>
      </w:r>
    </w:p>
    <w:p w14:paraId="4832D727"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Organize project files for a smooth development experience.</w:t>
      </w:r>
    </w:p>
    <w:p w14:paraId="6174D818" w14:textId="77777777" w:rsidR="008003E6" w:rsidRPr="008003E6" w:rsidRDefault="008003E6" w:rsidP="008003E6">
      <w:pPr>
        <w:pStyle w:val="ListParagraph"/>
        <w:numPr>
          <w:ilvl w:val="0"/>
          <w:numId w:val="102"/>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This solid foundation ensures an efficient workflow as we bring the SB Works interface to life.</w:t>
      </w:r>
    </w:p>
    <w:p w14:paraId="5A930442"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517354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2. Crafting the User Experience:</w:t>
      </w:r>
    </w:p>
    <w:p w14:paraId="76632AA5"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5567FDF1"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Next, we'll focus on the user interface (UI). This involves:</w:t>
      </w:r>
    </w:p>
    <w:p w14:paraId="1185E616"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58D8A42C"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Designing reusable UI components like buttons, forms, and project cards.</w:t>
      </w:r>
    </w:p>
    <w:p w14:paraId="0A1EFF15"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Defining the layout and styling for a visually appealing and consistent interface.</w:t>
      </w:r>
    </w:p>
    <w:p w14:paraId="622C8CF6"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Implementing navigation elements for intuitive movement between features.</w:t>
      </w:r>
    </w:p>
    <w:p w14:paraId="6228AC61" w14:textId="77777777" w:rsidR="008003E6" w:rsidRPr="008003E6" w:rsidRDefault="008003E6" w:rsidP="008003E6">
      <w:pPr>
        <w:pStyle w:val="ListParagraph"/>
        <w:numPr>
          <w:ilvl w:val="0"/>
          <w:numId w:val="103"/>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These steps will create a user-friendly experience for both freelancers and clients.</w:t>
      </w:r>
    </w:p>
    <w:p w14:paraId="4D69FE79"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b/>
          <w:bCs/>
          <w:sz w:val="24"/>
          <w:szCs w:val="24"/>
          <w:lang w:val="en-IN"/>
        </w:rPr>
        <w:t>3. Bridging the Gap:</w:t>
      </w:r>
    </w:p>
    <w:p w14:paraId="76543DBF"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p>
    <w:p w14:paraId="18D1C7C4"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The final stage connects the visual interface with the backend data. We'll:</w:t>
      </w:r>
    </w:p>
    <w:p w14:paraId="42E97BF3"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br/>
      </w:r>
    </w:p>
    <w:p w14:paraId="1244F9A3" w14:textId="77777777" w:rsidR="008003E6" w:rsidRPr="008003E6" w:rsidRDefault="008003E6" w:rsidP="008003E6">
      <w:pPr>
        <w:pStyle w:val="ListParagraph"/>
        <w:numPr>
          <w:ilvl w:val="0"/>
          <w:numId w:val="10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Integrate the frontend with SB Works' API endpoints.</w:t>
      </w:r>
    </w:p>
    <w:p w14:paraId="7B29AC51" w14:textId="77777777" w:rsidR="008003E6" w:rsidRPr="008003E6" w:rsidRDefault="008003E6" w:rsidP="008003E6">
      <w:pPr>
        <w:pStyle w:val="ListParagraph"/>
        <w:numPr>
          <w:ilvl w:val="0"/>
          <w:numId w:val="104"/>
        </w:numPr>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Implement data binding to ensure dynamic updates between user interactions and the displayed information.</w:t>
      </w:r>
    </w:p>
    <w:p w14:paraId="08C491EB" w14:textId="77777777" w:rsidR="008003E6" w:rsidRPr="008003E6" w:rsidRDefault="008003E6" w:rsidP="008003E6">
      <w:pPr>
        <w:pStyle w:val="ListParagraph"/>
        <w:tabs>
          <w:tab w:val="left" w:pos="3375"/>
        </w:tabs>
        <w:rPr>
          <w:rFonts w:ascii="Times New Roman" w:hAnsi="Times New Roman" w:cs="Times New Roman"/>
          <w:sz w:val="24"/>
          <w:szCs w:val="24"/>
          <w:lang w:val="en-IN"/>
        </w:rPr>
      </w:pPr>
      <w:r w:rsidRPr="008003E6">
        <w:rPr>
          <w:rFonts w:ascii="Times New Roman" w:hAnsi="Times New Roman" w:cs="Times New Roman"/>
          <w:sz w:val="24"/>
          <w:szCs w:val="24"/>
          <w:lang w:val="en-IN"/>
        </w:rPr>
        <w:t>This completes the frontend development, bringing the SB Works platform to life for users.</w:t>
      </w:r>
    </w:p>
    <w:p w14:paraId="10487EAB" w14:textId="77777777" w:rsidR="00BF7D12" w:rsidRDefault="00BF7D12" w:rsidP="008003E6">
      <w:pPr>
        <w:pStyle w:val="ListParagraph"/>
        <w:tabs>
          <w:tab w:val="left" w:pos="3375"/>
        </w:tabs>
        <w:spacing w:after="0"/>
        <w:rPr>
          <w:rFonts w:ascii="Times New Roman" w:hAnsi="Times New Roman" w:cs="Times New Roman"/>
          <w:sz w:val="24"/>
          <w:szCs w:val="24"/>
        </w:rPr>
      </w:pPr>
    </w:p>
    <w:p w14:paraId="51A5877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6DED2E79" w14:textId="77777777" w:rsidR="00645D4A" w:rsidRDefault="00645D4A" w:rsidP="008003E6">
      <w:pPr>
        <w:pStyle w:val="ListParagraph"/>
        <w:tabs>
          <w:tab w:val="left" w:pos="3375"/>
        </w:tabs>
        <w:spacing w:after="0"/>
        <w:rPr>
          <w:rFonts w:ascii="Times New Roman" w:hAnsi="Times New Roman" w:cs="Times New Roman"/>
          <w:sz w:val="24"/>
          <w:szCs w:val="24"/>
        </w:rPr>
      </w:pPr>
    </w:p>
    <w:p w14:paraId="2C6980FC"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F2B52C7" w14:textId="77777777" w:rsidR="00645D4A" w:rsidRDefault="00645D4A" w:rsidP="008003E6">
      <w:pPr>
        <w:pStyle w:val="ListParagraph"/>
        <w:tabs>
          <w:tab w:val="left" w:pos="3375"/>
        </w:tabs>
        <w:spacing w:after="0"/>
        <w:rPr>
          <w:rFonts w:ascii="Times New Roman" w:hAnsi="Times New Roman" w:cs="Times New Roman"/>
          <w:sz w:val="24"/>
          <w:szCs w:val="24"/>
        </w:rPr>
      </w:pPr>
    </w:p>
    <w:p w14:paraId="13A7710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7EEDE5C" w14:textId="77777777" w:rsidR="00645D4A" w:rsidRDefault="00645D4A" w:rsidP="008003E6">
      <w:pPr>
        <w:pStyle w:val="ListParagraph"/>
        <w:tabs>
          <w:tab w:val="left" w:pos="3375"/>
        </w:tabs>
        <w:spacing w:after="0"/>
        <w:rPr>
          <w:rFonts w:ascii="Times New Roman" w:hAnsi="Times New Roman" w:cs="Times New Roman"/>
          <w:sz w:val="24"/>
          <w:szCs w:val="24"/>
        </w:rPr>
      </w:pPr>
    </w:p>
    <w:p w14:paraId="4A57CFD4"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CE3988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7F8D5FE6" w14:textId="77777777" w:rsidR="00645D4A" w:rsidRDefault="00645D4A" w:rsidP="008003E6">
      <w:pPr>
        <w:pStyle w:val="ListParagraph"/>
        <w:tabs>
          <w:tab w:val="left" w:pos="3375"/>
        </w:tabs>
        <w:spacing w:after="0"/>
        <w:rPr>
          <w:rFonts w:ascii="Times New Roman" w:hAnsi="Times New Roman" w:cs="Times New Roman"/>
          <w:sz w:val="24"/>
          <w:szCs w:val="24"/>
        </w:rPr>
      </w:pPr>
    </w:p>
    <w:p w14:paraId="6A606DBD" w14:textId="77777777" w:rsidR="00645D4A" w:rsidRDefault="00645D4A" w:rsidP="008003E6">
      <w:pPr>
        <w:pStyle w:val="ListParagraph"/>
        <w:tabs>
          <w:tab w:val="left" w:pos="3375"/>
        </w:tabs>
        <w:spacing w:after="0"/>
        <w:rPr>
          <w:rFonts w:ascii="Times New Roman" w:hAnsi="Times New Roman" w:cs="Times New Roman"/>
          <w:sz w:val="24"/>
          <w:szCs w:val="24"/>
        </w:rPr>
      </w:pPr>
    </w:p>
    <w:p w14:paraId="05E01BF2" w14:textId="6BF26358" w:rsidR="00645D4A" w:rsidRPr="00645D4A" w:rsidRDefault="00645D4A" w:rsidP="00645D4A">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7. </w:t>
      </w:r>
      <w:r w:rsidRPr="00645D4A">
        <w:rPr>
          <w:rFonts w:ascii="Times New Roman" w:hAnsi="Times New Roman" w:cs="Times New Roman"/>
          <w:b/>
          <w:bCs/>
          <w:sz w:val="36"/>
          <w:szCs w:val="36"/>
        </w:rPr>
        <w:t>RESULTS</w:t>
      </w:r>
    </w:p>
    <w:p w14:paraId="76A779AB" w14:textId="77777777" w:rsidR="00645D4A" w:rsidRPr="00645D4A" w:rsidRDefault="00645D4A" w:rsidP="008003E6">
      <w:pPr>
        <w:pStyle w:val="ListParagraph"/>
        <w:tabs>
          <w:tab w:val="left" w:pos="3375"/>
        </w:tabs>
        <w:spacing w:after="0"/>
        <w:rPr>
          <w:rFonts w:ascii="Times New Roman" w:hAnsi="Times New Roman" w:cs="Times New Roman"/>
          <w:b/>
          <w:bCs/>
          <w:sz w:val="36"/>
          <w:szCs w:val="36"/>
        </w:rPr>
      </w:pPr>
    </w:p>
    <w:p w14:paraId="4904EAD1" w14:textId="77777777" w:rsidR="00645D4A" w:rsidRDefault="00645D4A" w:rsidP="00645D4A">
      <w:pPr>
        <w:pStyle w:val="ListParagraph"/>
        <w:tabs>
          <w:tab w:val="left" w:pos="3375"/>
        </w:tabs>
        <w:spacing w:after="0"/>
        <w:jc w:val="both"/>
        <w:rPr>
          <w:rFonts w:ascii="Times New Roman" w:hAnsi="Times New Roman" w:cs="Times New Roman"/>
          <w:sz w:val="24"/>
          <w:szCs w:val="24"/>
        </w:rPr>
      </w:pPr>
    </w:p>
    <w:p w14:paraId="23889A99" w14:textId="31A7AC27" w:rsidR="00645D4A" w:rsidRDefault="00645D4A" w:rsidP="00645D4A">
      <w:pPr>
        <w:pStyle w:val="ListParagraph"/>
        <w:tabs>
          <w:tab w:val="left" w:pos="3375"/>
        </w:tabs>
        <w:spacing w:after="0"/>
        <w:rPr>
          <w:rFonts w:ascii="Times New Roman" w:hAnsi="Times New Roman" w:cs="Times New Roman"/>
          <w:b/>
          <w:bCs/>
          <w:sz w:val="28"/>
          <w:szCs w:val="28"/>
        </w:rPr>
      </w:pPr>
      <w:r>
        <w:rPr>
          <w:rFonts w:ascii="Times New Roman" w:hAnsi="Times New Roman" w:cs="Times New Roman"/>
          <w:b/>
          <w:bCs/>
          <w:sz w:val="28"/>
          <w:szCs w:val="28"/>
        </w:rPr>
        <w:t xml:space="preserve">7.1 </w:t>
      </w:r>
      <w:r w:rsidRPr="00645D4A">
        <w:rPr>
          <w:rFonts w:ascii="Times New Roman" w:hAnsi="Times New Roman" w:cs="Times New Roman"/>
          <w:b/>
          <w:bCs/>
          <w:sz w:val="28"/>
          <w:szCs w:val="28"/>
        </w:rPr>
        <w:t>OUTPUT SCREENSHOTS</w:t>
      </w:r>
    </w:p>
    <w:p w14:paraId="5119BD94" w14:textId="638AC835" w:rsidR="00645D4A" w:rsidRPr="00645D4A" w:rsidRDefault="00645D4A" w:rsidP="00645D4A">
      <w:pPr>
        <w:pStyle w:val="ListParagraph"/>
        <w:tabs>
          <w:tab w:val="left" w:pos="3375"/>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6A9F4CAA" w14:textId="77777777" w:rsidR="00645D4A" w:rsidRDefault="00645D4A" w:rsidP="008003E6">
      <w:pPr>
        <w:pStyle w:val="ListParagraph"/>
        <w:tabs>
          <w:tab w:val="left" w:pos="3375"/>
        </w:tabs>
        <w:spacing w:after="0"/>
        <w:rPr>
          <w:rFonts w:ascii="Times New Roman" w:hAnsi="Times New Roman" w:cs="Times New Roman"/>
          <w:sz w:val="24"/>
          <w:szCs w:val="24"/>
        </w:rPr>
      </w:pPr>
    </w:p>
    <w:p w14:paraId="33B51706" w14:textId="77777777" w:rsidR="00645D4A" w:rsidRDefault="00645D4A" w:rsidP="008003E6">
      <w:pPr>
        <w:pStyle w:val="ListParagraph"/>
        <w:tabs>
          <w:tab w:val="left" w:pos="3375"/>
        </w:tabs>
        <w:spacing w:after="0"/>
        <w:rPr>
          <w:rFonts w:ascii="Times New Roman" w:hAnsi="Times New Roman" w:cs="Times New Roman"/>
          <w:sz w:val="24"/>
          <w:szCs w:val="24"/>
        </w:rPr>
      </w:pPr>
    </w:p>
    <w:p w14:paraId="4FAA0C7B" w14:textId="55FB19FD" w:rsidR="00645D4A" w:rsidRPr="00645D4A" w:rsidRDefault="00645D4A" w:rsidP="00645D4A">
      <w:pPr>
        <w:pStyle w:val="ListParagraph"/>
        <w:tabs>
          <w:tab w:val="left" w:pos="3375"/>
        </w:tabs>
        <w:spacing w:after="0"/>
        <w:rPr>
          <w:rFonts w:ascii="Times New Roman" w:hAnsi="Times New Roman" w:cs="Times New Roman"/>
          <w:sz w:val="24"/>
          <w:szCs w:val="24"/>
          <w:lang w:val="en-IN"/>
        </w:rPr>
      </w:pPr>
      <w:r w:rsidRPr="00645D4A">
        <w:rPr>
          <w:rFonts w:ascii="Times New Roman" w:hAnsi="Times New Roman" w:cs="Times New Roman"/>
          <w:sz w:val="24"/>
          <w:szCs w:val="24"/>
          <w:lang w:val="en-IN"/>
        </w:rPr>
        <w:drawing>
          <wp:inline distT="0" distB="0" distL="0" distR="0" wp14:anchorId="1B20AD6E" wp14:editId="4E852F08">
            <wp:extent cx="5006803" cy="3494314"/>
            <wp:effectExtent l="0" t="0" r="3810" b="0"/>
            <wp:docPr id="1034839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730" cy="3515200"/>
                    </a:xfrm>
                    <a:prstGeom prst="rect">
                      <a:avLst/>
                    </a:prstGeom>
                    <a:noFill/>
                    <a:ln>
                      <a:noFill/>
                    </a:ln>
                  </pic:spPr>
                </pic:pic>
              </a:graphicData>
            </a:graphic>
          </wp:inline>
        </w:drawing>
      </w:r>
    </w:p>
    <w:p w14:paraId="2A7BD4E0" w14:textId="77777777" w:rsidR="00645D4A" w:rsidRDefault="00645D4A" w:rsidP="008003E6">
      <w:pPr>
        <w:pStyle w:val="ListParagraph"/>
        <w:tabs>
          <w:tab w:val="left" w:pos="3375"/>
        </w:tabs>
        <w:spacing w:after="0"/>
        <w:rPr>
          <w:rFonts w:ascii="Times New Roman" w:hAnsi="Times New Roman" w:cs="Times New Roman"/>
          <w:sz w:val="24"/>
          <w:szCs w:val="24"/>
        </w:rPr>
      </w:pPr>
    </w:p>
    <w:p w14:paraId="5001EBA2" w14:textId="77777777" w:rsidR="00645D4A" w:rsidRDefault="00645D4A" w:rsidP="008003E6">
      <w:pPr>
        <w:pStyle w:val="ListParagraph"/>
        <w:tabs>
          <w:tab w:val="left" w:pos="3375"/>
        </w:tabs>
        <w:spacing w:after="0"/>
        <w:rPr>
          <w:rFonts w:ascii="Times New Roman" w:hAnsi="Times New Roman" w:cs="Times New Roman"/>
          <w:sz w:val="24"/>
          <w:szCs w:val="24"/>
        </w:rPr>
      </w:pPr>
    </w:p>
    <w:p w14:paraId="04C5A15C" w14:textId="5C68A3FC" w:rsidR="00645D4A" w:rsidRPr="004C12CC" w:rsidRDefault="004C12CC" w:rsidP="004C12CC">
      <w:pPr>
        <w:pStyle w:val="ListParagraph"/>
        <w:tabs>
          <w:tab w:val="left" w:pos="3375"/>
        </w:tabs>
        <w:spacing w:after="0"/>
        <w:rPr>
          <w:rFonts w:ascii="Times New Roman" w:hAnsi="Times New Roman" w:cs="Times New Roman"/>
          <w:sz w:val="24"/>
          <w:szCs w:val="24"/>
          <w:lang w:val="en-IN"/>
        </w:rPr>
      </w:pPr>
      <w:r w:rsidRPr="004C12CC">
        <w:rPr>
          <w:rFonts w:ascii="Times New Roman" w:hAnsi="Times New Roman" w:cs="Times New Roman"/>
          <w:sz w:val="24"/>
          <w:szCs w:val="24"/>
          <w:lang w:val="en-IN"/>
        </w:rPr>
        <w:drawing>
          <wp:inline distT="0" distB="0" distL="0" distR="0" wp14:anchorId="7772608A" wp14:editId="424DCCA4">
            <wp:extent cx="4864735" cy="3091543"/>
            <wp:effectExtent l="0" t="0" r="0" b="0"/>
            <wp:docPr id="1597451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390" cy="3112295"/>
                    </a:xfrm>
                    <a:prstGeom prst="rect">
                      <a:avLst/>
                    </a:prstGeom>
                    <a:noFill/>
                    <a:ln>
                      <a:noFill/>
                    </a:ln>
                  </pic:spPr>
                </pic:pic>
              </a:graphicData>
            </a:graphic>
          </wp:inline>
        </w:drawing>
      </w:r>
    </w:p>
    <w:p w14:paraId="79227599" w14:textId="09890F2A" w:rsidR="008003E6" w:rsidRPr="004C12CC" w:rsidRDefault="004C12CC" w:rsidP="004C12CC">
      <w:pPr>
        <w:tabs>
          <w:tab w:val="left" w:pos="3375"/>
        </w:tabs>
        <w:spacing w:after="0"/>
        <w:rPr>
          <w:rFonts w:ascii="Times New Roman" w:hAnsi="Times New Roman" w:cs="Times New Roman"/>
          <w:b/>
          <w:bCs/>
          <w:sz w:val="32"/>
          <w:szCs w:val="32"/>
        </w:rPr>
      </w:pPr>
      <w:r w:rsidRPr="004C12CC">
        <w:rPr>
          <w:rFonts w:ascii="Times New Roman" w:hAnsi="Times New Roman" w:cs="Times New Roman"/>
          <w:b/>
          <w:bCs/>
          <w:sz w:val="32"/>
          <w:szCs w:val="32"/>
        </w:rPr>
        <w:lastRenderedPageBreak/>
        <w:t xml:space="preserve">                     </w:t>
      </w:r>
      <w:r w:rsidR="00645D4A" w:rsidRPr="004C12CC">
        <w:rPr>
          <w:rFonts w:ascii="Times New Roman" w:hAnsi="Times New Roman" w:cs="Times New Roman"/>
          <w:b/>
          <w:bCs/>
          <w:sz w:val="32"/>
          <w:szCs w:val="32"/>
        </w:rPr>
        <w:t>8. ADVANTAGES &amp; DISADVANTAGES</w:t>
      </w:r>
    </w:p>
    <w:p w14:paraId="20F507E0" w14:textId="77777777" w:rsidR="008003E6" w:rsidRDefault="008003E6" w:rsidP="008003E6">
      <w:pPr>
        <w:pStyle w:val="ListParagraph"/>
        <w:tabs>
          <w:tab w:val="left" w:pos="3375"/>
        </w:tabs>
        <w:spacing w:after="0"/>
        <w:rPr>
          <w:rFonts w:ascii="Times New Roman" w:hAnsi="Times New Roman" w:cs="Times New Roman"/>
          <w:sz w:val="24"/>
          <w:szCs w:val="24"/>
        </w:rPr>
      </w:pPr>
    </w:p>
    <w:p w14:paraId="5C7BA382" w14:textId="77777777" w:rsidR="008003E6" w:rsidRPr="00645D4A" w:rsidRDefault="008003E6" w:rsidP="008003E6">
      <w:pPr>
        <w:pStyle w:val="ListParagraph"/>
        <w:tabs>
          <w:tab w:val="left" w:pos="3375"/>
        </w:tabs>
        <w:spacing w:after="0"/>
        <w:rPr>
          <w:rFonts w:ascii="Times New Roman" w:hAnsi="Times New Roman" w:cs="Times New Roman"/>
          <w:b/>
          <w:bCs/>
          <w:sz w:val="28"/>
          <w:szCs w:val="28"/>
        </w:rPr>
      </w:pPr>
    </w:p>
    <w:p w14:paraId="7469338F" w14:textId="0C89ECD5" w:rsidR="008003E6" w:rsidRPr="00645D4A" w:rsidRDefault="00645D4A" w:rsidP="00645D4A">
      <w:pPr>
        <w:tabs>
          <w:tab w:val="left" w:pos="3375"/>
        </w:tabs>
        <w:spacing w:after="0"/>
        <w:rPr>
          <w:rFonts w:ascii="Times New Roman" w:hAnsi="Times New Roman" w:cs="Times New Roman"/>
          <w:b/>
          <w:bCs/>
          <w:sz w:val="28"/>
          <w:szCs w:val="28"/>
        </w:rPr>
      </w:pPr>
      <w:r w:rsidRPr="00645D4A">
        <w:rPr>
          <w:rFonts w:ascii="Times New Roman" w:hAnsi="Times New Roman" w:cs="Times New Roman"/>
          <w:b/>
          <w:bCs/>
          <w:sz w:val="28"/>
          <w:szCs w:val="28"/>
        </w:rPr>
        <w:t xml:space="preserve">ADVANTAGES </w:t>
      </w:r>
    </w:p>
    <w:p w14:paraId="19C2A863" w14:textId="77777777" w:rsidR="00645D4A" w:rsidRDefault="00645D4A" w:rsidP="00645D4A">
      <w:pPr>
        <w:tabs>
          <w:tab w:val="left" w:pos="3375"/>
        </w:tabs>
        <w:spacing w:after="0"/>
        <w:rPr>
          <w:rFonts w:ascii="Times New Roman" w:hAnsi="Times New Roman" w:cs="Times New Roman"/>
          <w:sz w:val="24"/>
          <w:szCs w:val="24"/>
        </w:rPr>
      </w:pPr>
    </w:p>
    <w:p w14:paraId="454ADC4F"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User-Friendly Interface</w:t>
      </w:r>
      <w:r w:rsidRPr="00645D4A">
        <w:rPr>
          <w:rFonts w:ascii="Times New Roman" w:hAnsi="Times New Roman" w:cs="Times New Roman"/>
          <w:sz w:val="24"/>
          <w:szCs w:val="24"/>
          <w:lang w:val="en-IN"/>
        </w:rPr>
        <w:br/>
        <w:t>Easy for both clients and freelancers to navigate, post, and bid on projects.</w:t>
      </w:r>
    </w:p>
    <w:p w14:paraId="63F2AD2C"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Verified Profiles</w:t>
      </w:r>
      <w:r w:rsidRPr="00645D4A">
        <w:rPr>
          <w:rFonts w:ascii="Times New Roman" w:hAnsi="Times New Roman" w:cs="Times New Roman"/>
          <w:sz w:val="24"/>
          <w:szCs w:val="24"/>
          <w:lang w:val="en-IN"/>
        </w:rPr>
        <w:br/>
        <w:t>Builds trust by allowing clients to assess freelancers based on past work and ratings.</w:t>
      </w:r>
    </w:p>
    <w:p w14:paraId="6FEA5D7A"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Streamlined Communication</w:t>
      </w:r>
      <w:r w:rsidRPr="00645D4A">
        <w:rPr>
          <w:rFonts w:ascii="Times New Roman" w:hAnsi="Times New Roman" w:cs="Times New Roman"/>
          <w:sz w:val="24"/>
          <w:szCs w:val="24"/>
          <w:lang w:val="en-IN"/>
        </w:rPr>
        <w:br/>
        <w:t>In-built chat and update system simplifies collaboration between both parties.</w:t>
      </w:r>
    </w:p>
    <w:p w14:paraId="0D111220"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Admin Oversight</w:t>
      </w:r>
      <w:r w:rsidRPr="00645D4A">
        <w:rPr>
          <w:rFonts w:ascii="Times New Roman" w:hAnsi="Times New Roman" w:cs="Times New Roman"/>
          <w:sz w:val="24"/>
          <w:szCs w:val="24"/>
          <w:lang w:val="en-IN"/>
        </w:rPr>
        <w:br/>
        <w:t>Ensures security, fairness, and smooth resolution of disputes or misunderstandings.</w:t>
      </w:r>
    </w:p>
    <w:p w14:paraId="62F11264"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Secure Payment System</w:t>
      </w:r>
      <w:r w:rsidRPr="00645D4A">
        <w:rPr>
          <w:rFonts w:ascii="Times New Roman" w:hAnsi="Times New Roman" w:cs="Times New Roman"/>
          <w:sz w:val="24"/>
          <w:szCs w:val="24"/>
          <w:lang w:val="en-IN"/>
        </w:rPr>
        <w:br/>
        <w:t>Reliable and transparent transaction handling increases user confidence.</w:t>
      </w:r>
    </w:p>
    <w:p w14:paraId="555B6C14"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Real-Time Updates</w:t>
      </w:r>
      <w:r w:rsidRPr="00645D4A">
        <w:rPr>
          <w:rFonts w:ascii="Times New Roman" w:hAnsi="Times New Roman" w:cs="Times New Roman"/>
          <w:sz w:val="24"/>
          <w:szCs w:val="24"/>
          <w:lang w:val="en-IN"/>
        </w:rPr>
        <w:br/>
        <w:t>Keeps users informed about project status, messages, and new opportunities.</w:t>
      </w:r>
    </w:p>
    <w:p w14:paraId="2F4E2EBB" w14:textId="77777777" w:rsidR="00645D4A" w:rsidRPr="00645D4A" w:rsidRDefault="00645D4A" w:rsidP="00645D4A">
      <w:pPr>
        <w:numPr>
          <w:ilvl w:val="0"/>
          <w:numId w:val="105"/>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Wide Project Range</w:t>
      </w:r>
      <w:r w:rsidRPr="00645D4A">
        <w:rPr>
          <w:rFonts w:ascii="Times New Roman" w:hAnsi="Times New Roman" w:cs="Times New Roman"/>
          <w:sz w:val="24"/>
          <w:szCs w:val="24"/>
          <w:lang w:val="en-IN"/>
        </w:rPr>
        <w:br/>
        <w:t>Supports various domains — from creative to technical — increasing user base diversity.</w:t>
      </w:r>
    </w:p>
    <w:p w14:paraId="65639240" w14:textId="224F5949" w:rsidR="00645D4A" w:rsidRDefault="00645D4A" w:rsidP="00645D4A">
      <w:pPr>
        <w:tabs>
          <w:tab w:val="left" w:pos="3375"/>
        </w:tabs>
        <w:spacing w:after="0"/>
        <w:rPr>
          <w:rFonts w:ascii="Times New Roman" w:hAnsi="Times New Roman" w:cs="Times New Roman"/>
          <w:sz w:val="24"/>
          <w:szCs w:val="24"/>
          <w:lang w:val="en-IN"/>
        </w:rPr>
      </w:pPr>
    </w:p>
    <w:p w14:paraId="504CF243" w14:textId="77777777" w:rsidR="00645D4A" w:rsidRDefault="00645D4A" w:rsidP="00645D4A">
      <w:pPr>
        <w:tabs>
          <w:tab w:val="left" w:pos="3375"/>
        </w:tabs>
        <w:spacing w:after="0"/>
        <w:rPr>
          <w:rFonts w:ascii="Times New Roman" w:hAnsi="Times New Roman" w:cs="Times New Roman"/>
          <w:sz w:val="24"/>
          <w:szCs w:val="24"/>
          <w:lang w:val="en-IN"/>
        </w:rPr>
      </w:pPr>
    </w:p>
    <w:p w14:paraId="2B163FC9" w14:textId="77777777" w:rsidR="00645D4A" w:rsidRPr="00645D4A" w:rsidRDefault="00645D4A" w:rsidP="00645D4A">
      <w:pPr>
        <w:tabs>
          <w:tab w:val="left" w:pos="3375"/>
        </w:tabs>
        <w:spacing w:after="0"/>
        <w:rPr>
          <w:rFonts w:ascii="Times New Roman" w:hAnsi="Times New Roman" w:cs="Times New Roman"/>
          <w:sz w:val="24"/>
          <w:szCs w:val="24"/>
          <w:lang w:val="en-IN"/>
        </w:rPr>
      </w:pPr>
    </w:p>
    <w:p w14:paraId="54047A32" w14:textId="77777777" w:rsidR="00645D4A" w:rsidRPr="00645D4A" w:rsidRDefault="00645D4A" w:rsidP="00645D4A">
      <w:pPr>
        <w:tabs>
          <w:tab w:val="left" w:pos="3375"/>
        </w:tabs>
        <w:spacing w:after="0"/>
        <w:rPr>
          <w:rFonts w:ascii="Times New Roman" w:hAnsi="Times New Roman" w:cs="Times New Roman"/>
          <w:sz w:val="24"/>
          <w:szCs w:val="24"/>
        </w:rPr>
      </w:pPr>
    </w:p>
    <w:p w14:paraId="2EC18698" w14:textId="66D8389C" w:rsidR="008003E6" w:rsidRPr="00645D4A" w:rsidRDefault="00645D4A" w:rsidP="008003E6">
      <w:pPr>
        <w:pStyle w:val="ListParagraph"/>
        <w:tabs>
          <w:tab w:val="left" w:pos="3375"/>
        </w:tabs>
        <w:spacing w:after="0"/>
        <w:rPr>
          <w:rFonts w:ascii="Times New Roman" w:hAnsi="Times New Roman" w:cs="Times New Roman"/>
          <w:b/>
          <w:bCs/>
          <w:sz w:val="28"/>
          <w:szCs w:val="28"/>
        </w:rPr>
      </w:pPr>
      <w:r w:rsidRPr="00645D4A">
        <w:rPr>
          <w:rFonts w:ascii="Times New Roman" w:hAnsi="Times New Roman" w:cs="Times New Roman"/>
          <w:b/>
          <w:bCs/>
          <w:sz w:val="28"/>
          <w:szCs w:val="28"/>
        </w:rPr>
        <w:t>DISADVANTAGES</w:t>
      </w:r>
    </w:p>
    <w:p w14:paraId="4BEFF2DD" w14:textId="77777777" w:rsidR="008003E6" w:rsidRDefault="008003E6" w:rsidP="008003E6">
      <w:pPr>
        <w:pStyle w:val="ListParagraph"/>
        <w:tabs>
          <w:tab w:val="left" w:pos="3375"/>
        </w:tabs>
        <w:spacing w:after="0"/>
        <w:rPr>
          <w:rFonts w:ascii="Times New Roman" w:hAnsi="Times New Roman" w:cs="Times New Roman"/>
          <w:sz w:val="24"/>
          <w:szCs w:val="24"/>
        </w:rPr>
      </w:pPr>
    </w:p>
    <w:p w14:paraId="20EE73F0" w14:textId="77777777" w:rsidR="008003E6" w:rsidRDefault="008003E6" w:rsidP="008003E6">
      <w:pPr>
        <w:pStyle w:val="ListParagraph"/>
        <w:tabs>
          <w:tab w:val="left" w:pos="3375"/>
        </w:tabs>
        <w:spacing w:after="0"/>
        <w:rPr>
          <w:rFonts w:ascii="Times New Roman" w:hAnsi="Times New Roman" w:cs="Times New Roman"/>
          <w:sz w:val="24"/>
          <w:szCs w:val="24"/>
        </w:rPr>
      </w:pPr>
    </w:p>
    <w:p w14:paraId="0F552A32"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Platform Dependence</w:t>
      </w:r>
      <w:r w:rsidRPr="00645D4A">
        <w:rPr>
          <w:rFonts w:ascii="Times New Roman" w:hAnsi="Times New Roman" w:cs="Times New Roman"/>
          <w:sz w:val="24"/>
          <w:szCs w:val="24"/>
          <w:lang w:val="en-IN"/>
        </w:rPr>
        <w:br/>
        <w:t>Users may rely entirely on SB Works, limiting opportunities outside the platform.</w:t>
      </w:r>
    </w:p>
    <w:p w14:paraId="514089BF"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High Competition</w:t>
      </w:r>
      <w:r w:rsidRPr="00645D4A">
        <w:rPr>
          <w:rFonts w:ascii="Times New Roman" w:hAnsi="Times New Roman" w:cs="Times New Roman"/>
          <w:sz w:val="24"/>
          <w:szCs w:val="24"/>
          <w:lang w:val="en-IN"/>
        </w:rPr>
        <w:br/>
        <w:t>Freelancers may struggle to stand out, especially newcomers without ratings.</w:t>
      </w:r>
    </w:p>
    <w:p w14:paraId="33F13D1A"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Admin Bottleneck</w:t>
      </w:r>
      <w:r w:rsidRPr="00645D4A">
        <w:rPr>
          <w:rFonts w:ascii="Times New Roman" w:hAnsi="Times New Roman" w:cs="Times New Roman"/>
          <w:sz w:val="24"/>
          <w:szCs w:val="24"/>
          <w:lang w:val="en-IN"/>
        </w:rPr>
        <w:br/>
        <w:t>Heavy admin involvement might slow down decision-making or conflict resolution.</w:t>
      </w:r>
    </w:p>
    <w:p w14:paraId="48C1EAAF"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Learning Curve for New Users</w:t>
      </w:r>
      <w:r w:rsidRPr="00645D4A">
        <w:rPr>
          <w:rFonts w:ascii="Times New Roman" w:hAnsi="Times New Roman" w:cs="Times New Roman"/>
          <w:sz w:val="24"/>
          <w:szCs w:val="24"/>
          <w:lang w:val="en-IN"/>
        </w:rPr>
        <w:br/>
        <w:t>Clients unfamiliar with freelancing platforms may take time to use it effectively.</w:t>
      </w:r>
    </w:p>
    <w:p w14:paraId="5255060D"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Possible Fee Structure</w:t>
      </w:r>
      <w:r w:rsidRPr="00645D4A">
        <w:rPr>
          <w:rFonts w:ascii="Times New Roman" w:hAnsi="Times New Roman" w:cs="Times New Roman"/>
          <w:sz w:val="24"/>
          <w:szCs w:val="24"/>
          <w:lang w:val="en-IN"/>
        </w:rPr>
        <w:br/>
        <w:t>Platform service fees (if applied) might reduce freelancers' earnings or client budgets.</w:t>
      </w:r>
    </w:p>
    <w:p w14:paraId="22D60FB2" w14:textId="77777777" w:rsidR="00645D4A" w:rsidRPr="00645D4A" w:rsidRDefault="00645D4A" w:rsidP="00645D4A">
      <w:pPr>
        <w:pStyle w:val="ListParagraph"/>
        <w:numPr>
          <w:ilvl w:val="0"/>
          <w:numId w:val="106"/>
        </w:numPr>
        <w:tabs>
          <w:tab w:val="left" w:pos="3375"/>
        </w:tabs>
        <w:spacing w:after="0"/>
        <w:rPr>
          <w:rFonts w:ascii="Times New Roman" w:hAnsi="Times New Roman" w:cs="Times New Roman"/>
          <w:sz w:val="24"/>
          <w:szCs w:val="24"/>
          <w:lang w:val="en-IN"/>
        </w:rPr>
      </w:pPr>
      <w:r w:rsidRPr="00645D4A">
        <w:rPr>
          <w:rFonts w:ascii="Times New Roman" w:hAnsi="Times New Roman" w:cs="Times New Roman"/>
          <w:b/>
          <w:bCs/>
          <w:sz w:val="24"/>
          <w:szCs w:val="24"/>
          <w:lang w:val="en-IN"/>
        </w:rPr>
        <w:t>Scalability Risks</w:t>
      </w:r>
      <w:r w:rsidRPr="00645D4A">
        <w:rPr>
          <w:rFonts w:ascii="Times New Roman" w:hAnsi="Times New Roman" w:cs="Times New Roman"/>
          <w:sz w:val="24"/>
          <w:szCs w:val="24"/>
          <w:lang w:val="en-IN"/>
        </w:rPr>
        <w:br/>
        <w:t>As the user base grows, maintaining quality control and support responsiveness may become challenging.</w:t>
      </w:r>
    </w:p>
    <w:p w14:paraId="2FFA9319" w14:textId="7D3CAE35" w:rsidR="004C12CC" w:rsidRDefault="004C12CC" w:rsidP="00840BAA">
      <w:pPr>
        <w:tabs>
          <w:tab w:val="left" w:pos="3375"/>
        </w:tabs>
        <w:spacing w:after="0"/>
        <w:rPr>
          <w:rFonts w:ascii="Times New Roman" w:hAnsi="Times New Roman" w:cs="Times New Roman"/>
          <w:b/>
          <w:bCs/>
          <w:sz w:val="36"/>
          <w:szCs w:val="36"/>
        </w:rPr>
      </w:pPr>
    </w:p>
    <w:p w14:paraId="3BF52A76" w14:textId="77777777" w:rsidR="004C12CC" w:rsidRDefault="004C12CC" w:rsidP="004C12CC">
      <w:pPr>
        <w:tabs>
          <w:tab w:val="left" w:pos="3375"/>
        </w:tabs>
        <w:spacing w:after="0"/>
        <w:jc w:val="center"/>
        <w:rPr>
          <w:rFonts w:ascii="Times New Roman" w:hAnsi="Times New Roman" w:cs="Times New Roman"/>
          <w:b/>
          <w:bCs/>
          <w:sz w:val="36"/>
          <w:szCs w:val="36"/>
        </w:rPr>
      </w:pPr>
    </w:p>
    <w:p w14:paraId="5582C14B" w14:textId="3AE9F1FC" w:rsidR="00F559A3" w:rsidRDefault="00F559A3" w:rsidP="004C12CC">
      <w:pPr>
        <w:tabs>
          <w:tab w:val="left" w:pos="3375"/>
        </w:tabs>
        <w:spacing w:after="0"/>
        <w:jc w:val="center"/>
        <w:rPr>
          <w:rFonts w:ascii="Times New Roman" w:hAnsi="Times New Roman" w:cs="Times New Roman"/>
          <w:b/>
          <w:bCs/>
          <w:sz w:val="36"/>
          <w:szCs w:val="36"/>
        </w:rPr>
      </w:pPr>
      <w:r w:rsidRPr="008003E6">
        <w:rPr>
          <w:rFonts w:ascii="Times New Roman" w:hAnsi="Times New Roman" w:cs="Times New Roman"/>
          <w:b/>
          <w:bCs/>
          <w:sz w:val="36"/>
          <w:szCs w:val="36"/>
        </w:rPr>
        <w:lastRenderedPageBreak/>
        <w:t>FUTURE SCOPE</w:t>
      </w:r>
    </w:p>
    <w:p w14:paraId="16953AD2" w14:textId="77777777" w:rsidR="008003E6" w:rsidRDefault="008003E6" w:rsidP="008003E6">
      <w:pPr>
        <w:tabs>
          <w:tab w:val="left" w:pos="3375"/>
        </w:tabs>
        <w:spacing w:after="0"/>
        <w:rPr>
          <w:rFonts w:ascii="Times New Roman" w:hAnsi="Times New Roman" w:cs="Times New Roman"/>
          <w:b/>
          <w:bCs/>
          <w:sz w:val="36"/>
          <w:szCs w:val="36"/>
        </w:rPr>
      </w:pPr>
    </w:p>
    <w:p w14:paraId="42E35066" w14:textId="77777777" w:rsidR="00E9358D" w:rsidRPr="008003E6" w:rsidRDefault="00E9358D" w:rsidP="008003E6">
      <w:pPr>
        <w:tabs>
          <w:tab w:val="left" w:pos="3375"/>
        </w:tabs>
        <w:spacing w:after="0"/>
        <w:rPr>
          <w:rFonts w:ascii="Times New Roman" w:hAnsi="Times New Roman" w:cs="Times New Roman"/>
          <w:b/>
          <w:bCs/>
          <w:sz w:val="36"/>
          <w:szCs w:val="36"/>
        </w:rPr>
      </w:pPr>
    </w:p>
    <w:p w14:paraId="143E32D0"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 xml:space="preserve">As freelancing continues to evolve and digital marketplaces expand, there are several exciting possibilities for enhancing and scaling </w:t>
      </w:r>
      <w:r w:rsidRPr="00F559A3">
        <w:rPr>
          <w:rFonts w:ascii="Times New Roman" w:hAnsi="Times New Roman" w:cs="Times New Roman"/>
          <w:b/>
          <w:bCs/>
          <w:sz w:val="28"/>
          <w:szCs w:val="28"/>
        </w:rPr>
        <w:t>FreelanceFinder</w:t>
      </w:r>
      <w:r w:rsidRPr="00F559A3">
        <w:rPr>
          <w:rFonts w:ascii="Times New Roman" w:hAnsi="Times New Roman" w:cs="Times New Roman"/>
          <w:sz w:val="28"/>
          <w:szCs w:val="28"/>
        </w:rPr>
        <w:t xml:space="preserve"> in future versions. The current platform lays a solid foundation that can be built upon with advanced features and integrations.</w:t>
      </w:r>
    </w:p>
    <w:p w14:paraId="44980C28"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1EDCA802" w14:textId="1CD22A1F"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1. Payment Gateway Integration</w:t>
      </w:r>
    </w:p>
    <w:p w14:paraId="12261C9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Adding secure payment gateways such as Razorpay, Stripe, or PayPal will enable clients to make real-time payments directly through the platform, completing the project cycle within the system.</w:t>
      </w:r>
    </w:p>
    <w:p w14:paraId="4BCB42FF"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775BE3F6" w14:textId="24851F70"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2. AI-Based Project Recommendations</w:t>
      </w:r>
    </w:p>
    <w:p w14:paraId="1B453BC5"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Implementing AI and machine learning models can help in recommending projects to freelancers and suggesting the most suitable candidates to clients based on skill match, previous reviews, and bidding history.</w:t>
      </w:r>
    </w:p>
    <w:p w14:paraId="6117BF18"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4C96D3B2" w14:textId="680552FC"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3. Mobile Application Development</w:t>
      </w:r>
    </w:p>
    <w:p w14:paraId="51443F5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Building a mobile version using React Native or Flutter can significantly improve accessibility, allowing users to manage bids, projects, and chats on the go.</w:t>
      </w:r>
    </w:p>
    <w:p w14:paraId="28F13B1E"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77A9F622" w14:textId="33DEEA17"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4. Analytics and Insights Dashboard</w:t>
      </w:r>
    </w:p>
    <w:p w14:paraId="4E547761"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Both clients and freelancers can benefit from dashboards showing statistics like earnings, project status, response time, and performance history to make better decisions.</w:t>
      </w:r>
    </w:p>
    <w:p w14:paraId="458AFA32"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28AAC4E8" w14:textId="6844584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5. Multilingual and Multi-Currency Support</w:t>
      </w:r>
    </w:p>
    <w:p w14:paraId="3A50C263"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To reach a global audience, the platform can be enhanced to support multiple languages and currencies, opening doors to international freelancers and clients.</w:t>
      </w:r>
    </w:p>
    <w:p w14:paraId="288D0666" w14:textId="77777777" w:rsidR="00E9358D" w:rsidRDefault="00E9358D" w:rsidP="00F559A3">
      <w:pPr>
        <w:pStyle w:val="ListParagraph"/>
        <w:tabs>
          <w:tab w:val="left" w:pos="3375"/>
        </w:tabs>
        <w:spacing w:after="0"/>
        <w:rPr>
          <w:rFonts w:ascii="Times New Roman" w:hAnsi="Times New Roman" w:cs="Times New Roman"/>
          <w:sz w:val="28"/>
          <w:szCs w:val="28"/>
        </w:rPr>
      </w:pPr>
    </w:p>
    <w:p w14:paraId="0D67CC37" w14:textId="77777777" w:rsidR="00E9358D" w:rsidRDefault="00E9358D" w:rsidP="00F559A3">
      <w:pPr>
        <w:pStyle w:val="ListParagraph"/>
        <w:tabs>
          <w:tab w:val="left" w:pos="3375"/>
        </w:tabs>
        <w:spacing w:after="0"/>
        <w:rPr>
          <w:rFonts w:ascii="Times New Roman" w:hAnsi="Times New Roman" w:cs="Times New Roman"/>
          <w:sz w:val="28"/>
          <w:szCs w:val="28"/>
        </w:rPr>
      </w:pPr>
    </w:p>
    <w:p w14:paraId="31427943" w14:textId="77777777" w:rsidR="00840BAA" w:rsidRPr="00F559A3" w:rsidRDefault="00840BAA" w:rsidP="00F559A3">
      <w:pPr>
        <w:pStyle w:val="ListParagraph"/>
        <w:tabs>
          <w:tab w:val="left" w:pos="3375"/>
        </w:tabs>
        <w:spacing w:after="0"/>
        <w:rPr>
          <w:rFonts w:ascii="Times New Roman" w:hAnsi="Times New Roman" w:cs="Times New Roman"/>
          <w:sz w:val="28"/>
          <w:szCs w:val="28"/>
        </w:rPr>
      </w:pPr>
    </w:p>
    <w:p w14:paraId="34C88D2D" w14:textId="22F84C48"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lastRenderedPageBreak/>
        <w:t>6. Referral &amp; Loyalty Programs</w:t>
      </w:r>
    </w:p>
    <w:p w14:paraId="2C1D08B1" w14:textId="62120F1A" w:rsidR="00840BAA" w:rsidRDefault="00F559A3" w:rsidP="00E9358D">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Introducing a rewards system can encourage platform engagement. Freelancers can earn badges or bonuses, and users can refer others for benefits.</w:t>
      </w:r>
    </w:p>
    <w:p w14:paraId="5AC65993" w14:textId="77777777" w:rsidR="00840BAA" w:rsidRPr="008003E6" w:rsidRDefault="00840BAA" w:rsidP="008003E6">
      <w:pPr>
        <w:tabs>
          <w:tab w:val="left" w:pos="3375"/>
        </w:tabs>
        <w:spacing w:after="0"/>
        <w:rPr>
          <w:rFonts w:ascii="Times New Roman" w:hAnsi="Times New Roman" w:cs="Times New Roman"/>
          <w:sz w:val="28"/>
          <w:szCs w:val="28"/>
        </w:rPr>
      </w:pPr>
    </w:p>
    <w:p w14:paraId="00AC5D5B" w14:textId="0B0870E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7. Dispute Resolution &amp; Escrow System</w:t>
      </w:r>
    </w:p>
    <w:p w14:paraId="6F861CD6"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Implementing an automated dispute handling process along with an escrow-based payment model can increase trust and ensure fairness in transactions.</w:t>
      </w:r>
    </w:p>
    <w:p w14:paraId="77489854" w14:textId="77777777" w:rsidR="00E9358D" w:rsidRPr="00F559A3" w:rsidRDefault="00E9358D" w:rsidP="00F559A3">
      <w:pPr>
        <w:pStyle w:val="ListParagraph"/>
        <w:tabs>
          <w:tab w:val="left" w:pos="3375"/>
        </w:tabs>
        <w:spacing w:after="0"/>
        <w:rPr>
          <w:rFonts w:ascii="Times New Roman" w:hAnsi="Times New Roman" w:cs="Times New Roman"/>
          <w:sz w:val="28"/>
          <w:szCs w:val="28"/>
        </w:rPr>
      </w:pPr>
    </w:p>
    <w:p w14:paraId="1DBB9BEB" w14:textId="33314C55"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8. Chatbot for Quick Support</w:t>
      </w:r>
    </w:p>
    <w:p w14:paraId="4159460F" w14:textId="77777777" w:rsid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An AI-based chatbot can be added for resolving common queries, guiding new users, and supporting issue escalation automatically.</w:t>
      </w:r>
    </w:p>
    <w:p w14:paraId="676DE07C" w14:textId="77777777" w:rsidR="00E9358D" w:rsidRPr="00F559A3" w:rsidRDefault="00E9358D" w:rsidP="00F559A3">
      <w:pPr>
        <w:pStyle w:val="ListParagraph"/>
        <w:tabs>
          <w:tab w:val="left" w:pos="3375"/>
        </w:tabs>
        <w:spacing w:after="0"/>
        <w:rPr>
          <w:rFonts w:ascii="Times New Roman" w:hAnsi="Times New Roman" w:cs="Times New Roman"/>
          <w:sz w:val="28"/>
          <w:szCs w:val="28"/>
        </w:rPr>
      </w:pPr>
    </w:p>
    <w:p w14:paraId="2154996F" w14:textId="7CDBAE0E" w:rsidR="00F559A3" w:rsidRPr="00F559A3" w:rsidRDefault="00F559A3" w:rsidP="00F559A3">
      <w:pPr>
        <w:pStyle w:val="ListParagraph"/>
        <w:tabs>
          <w:tab w:val="left" w:pos="3375"/>
        </w:tabs>
        <w:rPr>
          <w:rFonts w:ascii="Times New Roman" w:hAnsi="Times New Roman" w:cs="Times New Roman"/>
          <w:sz w:val="28"/>
          <w:szCs w:val="28"/>
        </w:rPr>
      </w:pPr>
      <w:r w:rsidRPr="00F559A3">
        <w:rPr>
          <w:rFonts w:ascii="Times New Roman" w:hAnsi="Times New Roman" w:cs="Times New Roman"/>
          <w:b/>
          <w:bCs/>
          <w:sz w:val="28"/>
          <w:szCs w:val="28"/>
        </w:rPr>
        <w:t>9. Milestone-Based Project Management</w:t>
      </w:r>
    </w:p>
    <w:p w14:paraId="458EF5E4" w14:textId="77777777" w:rsidR="00F559A3" w:rsidRP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Adding milestones, progress tracking, and deadline-based workflows will help in managing large projects more effectively and transparently.</w:t>
      </w:r>
    </w:p>
    <w:p w14:paraId="187BF902" w14:textId="4D458C71" w:rsidR="00F559A3" w:rsidRPr="00F559A3" w:rsidRDefault="00F559A3" w:rsidP="00F559A3">
      <w:pPr>
        <w:pStyle w:val="ListParagraph"/>
        <w:tabs>
          <w:tab w:val="left" w:pos="3375"/>
        </w:tabs>
        <w:rPr>
          <w:rFonts w:ascii="Times New Roman" w:hAnsi="Times New Roman" w:cs="Times New Roman"/>
          <w:sz w:val="28"/>
          <w:szCs w:val="28"/>
        </w:rPr>
      </w:pPr>
    </w:p>
    <w:p w14:paraId="670C78A6" w14:textId="77777777" w:rsidR="00F559A3" w:rsidRPr="00F559A3" w:rsidRDefault="00F559A3" w:rsidP="00F559A3">
      <w:pPr>
        <w:pStyle w:val="ListParagraph"/>
        <w:tabs>
          <w:tab w:val="left" w:pos="3375"/>
        </w:tabs>
        <w:spacing w:after="0"/>
        <w:rPr>
          <w:rFonts w:ascii="Times New Roman" w:hAnsi="Times New Roman" w:cs="Times New Roman"/>
          <w:sz w:val="28"/>
          <w:szCs w:val="28"/>
        </w:rPr>
      </w:pPr>
      <w:r w:rsidRPr="00F559A3">
        <w:rPr>
          <w:rFonts w:ascii="Times New Roman" w:hAnsi="Times New Roman" w:cs="Times New Roman"/>
          <w:sz w:val="28"/>
          <w:szCs w:val="28"/>
        </w:rPr>
        <w:t xml:space="preserve">By integrating these features, </w:t>
      </w:r>
      <w:r w:rsidRPr="00F559A3">
        <w:rPr>
          <w:rFonts w:ascii="Times New Roman" w:hAnsi="Times New Roman" w:cs="Times New Roman"/>
          <w:b/>
          <w:bCs/>
          <w:sz w:val="28"/>
          <w:szCs w:val="28"/>
        </w:rPr>
        <w:t>FreelanceFinder</w:t>
      </w:r>
      <w:r w:rsidRPr="00F559A3">
        <w:rPr>
          <w:rFonts w:ascii="Times New Roman" w:hAnsi="Times New Roman" w:cs="Times New Roman"/>
          <w:sz w:val="28"/>
          <w:szCs w:val="28"/>
        </w:rPr>
        <w:t xml:space="preserve"> can evolve into a powerful, globally scalable freelancing ecosystem that provides both technical value and a great user experience.</w:t>
      </w:r>
    </w:p>
    <w:p w14:paraId="6377CBA4" w14:textId="77777777" w:rsidR="00F559A3" w:rsidRDefault="00F559A3" w:rsidP="0002490A">
      <w:pPr>
        <w:pStyle w:val="ListParagraph"/>
        <w:tabs>
          <w:tab w:val="left" w:pos="3375"/>
        </w:tabs>
        <w:spacing w:after="0" w:line="240" w:lineRule="auto"/>
        <w:rPr>
          <w:rFonts w:ascii="Times New Roman" w:hAnsi="Times New Roman" w:cs="Times New Roman"/>
          <w:sz w:val="28"/>
          <w:szCs w:val="28"/>
        </w:rPr>
      </w:pPr>
    </w:p>
    <w:p w14:paraId="4062CEE7" w14:textId="77777777" w:rsidR="00BF7D12" w:rsidRDefault="00BF7D12" w:rsidP="0002490A">
      <w:pPr>
        <w:pStyle w:val="ListParagraph"/>
        <w:tabs>
          <w:tab w:val="left" w:pos="3375"/>
        </w:tabs>
        <w:spacing w:after="0" w:line="240" w:lineRule="auto"/>
        <w:rPr>
          <w:rFonts w:ascii="Times New Roman" w:hAnsi="Times New Roman" w:cs="Times New Roman"/>
          <w:sz w:val="28"/>
          <w:szCs w:val="28"/>
        </w:rPr>
      </w:pPr>
    </w:p>
    <w:p w14:paraId="65AA7F64"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0CA854DC"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7738900"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0ECD22D"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BF8F7DC"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BB46103"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3FF54A63"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16E5EC92"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5EF0F2F"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20857576"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62F323B"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7BB2788A"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5C448CA1"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7A3053E0"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1D17D3DA" w14:textId="77777777" w:rsidR="008003E6" w:rsidRDefault="008003E6" w:rsidP="0002490A">
      <w:pPr>
        <w:pStyle w:val="ListParagraph"/>
        <w:tabs>
          <w:tab w:val="left" w:pos="3375"/>
        </w:tabs>
        <w:spacing w:after="0" w:line="240" w:lineRule="auto"/>
        <w:rPr>
          <w:rFonts w:ascii="Times New Roman" w:hAnsi="Times New Roman" w:cs="Times New Roman"/>
          <w:sz w:val="28"/>
          <w:szCs w:val="28"/>
        </w:rPr>
      </w:pPr>
    </w:p>
    <w:p w14:paraId="66C1557E" w14:textId="77777777" w:rsidR="004C12CC" w:rsidRDefault="004C12CC" w:rsidP="0002490A">
      <w:pPr>
        <w:pStyle w:val="ListParagraph"/>
        <w:tabs>
          <w:tab w:val="left" w:pos="3375"/>
        </w:tabs>
        <w:spacing w:after="0" w:line="240" w:lineRule="auto"/>
        <w:rPr>
          <w:rFonts w:ascii="Times New Roman" w:hAnsi="Times New Roman" w:cs="Times New Roman"/>
          <w:sz w:val="28"/>
          <w:szCs w:val="28"/>
        </w:rPr>
      </w:pPr>
    </w:p>
    <w:p w14:paraId="67B3A885" w14:textId="77777777" w:rsidR="004C12CC" w:rsidRPr="0002490A" w:rsidRDefault="004C12CC" w:rsidP="0002490A">
      <w:pPr>
        <w:pStyle w:val="ListParagraph"/>
        <w:tabs>
          <w:tab w:val="left" w:pos="3375"/>
        </w:tabs>
        <w:spacing w:after="0" w:line="240" w:lineRule="auto"/>
        <w:rPr>
          <w:rFonts w:ascii="Times New Roman" w:hAnsi="Times New Roman" w:cs="Times New Roman"/>
          <w:sz w:val="28"/>
          <w:szCs w:val="28"/>
        </w:rPr>
      </w:pPr>
    </w:p>
    <w:p w14:paraId="4800DDD6" w14:textId="77777777" w:rsidR="00F559A3" w:rsidRDefault="00F559A3" w:rsidP="00F559A3">
      <w:pPr>
        <w:pStyle w:val="ListParagraph"/>
        <w:tabs>
          <w:tab w:val="left" w:pos="3375"/>
        </w:tabs>
        <w:spacing w:after="0"/>
        <w:jc w:val="center"/>
        <w:rPr>
          <w:rFonts w:ascii="Times New Roman" w:hAnsi="Times New Roman" w:cs="Times New Roman"/>
          <w:b/>
          <w:bCs/>
          <w:sz w:val="36"/>
          <w:szCs w:val="36"/>
        </w:rPr>
      </w:pPr>
      <w:r w:rsidRPr="00F559A3">
        <w:rPr>
          <w:rFonts w:ascii="Times New Roman" w:hAnsi="Times New Roman" w:cs="Times New Roman"/>
          <w:b/>
          <w:bCs/>
          <w:sz w:val="36"/>
          <w:szCs w:val="36"/>
        </w:rPr>
        <w:lastRenderedPageBreak/>
        <w:t>CONCLUSION</w:t>
      </w:r>
    </w:p>
    <w:p w14:paraId="3F31CD1F" w14:textId="77777777" w:rsidR="004C12CC" w:rsidRPr="00F559A3" w:rsidRDefault="004C12CC" w:rsidP="00F559A3">
      <w:pPr>
        <w:pStyle w:val="ListParagraph"/>
        <w:tabs>
          <w:tab w:val="left" w:pos="3375"/>
        </w:tabs>
        <w:spacing w:after="0"/>
        <w:jc w:val="center"/>
        <w:rPr>
          <w:rFonts w:ascii="Times New Roman" w:hAnsi="Times New Roman" w:cs="Times New Roman"/>
          <w:b/>
          <w:bCs/>
          <w:sz w:val="36"/>
          <w:szCs w:val="36"/>
        </w:rPr>
      </w:pPr>
    </w:p>
    <w:p w14:paraId="644B3ACC"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The successful completion of </w:t>
      </w:r>
      <w:r w:rsidRPr="00F559A3">
        <w:rPr>
          <w:rFonts w:ascii="Times New Roman" w:hAnsi="Times New Roman" w:cs="Times New Roman"/>
          <w:b/>
          <w:bCs/>
          <w:sz w:val="26"/>
          <w:szCs w:val="26"/>
        </w:rPr>
        <w:t>FreelanceFinder – Discovering Opportunities, Unlocking Potential</w:t>
      </w:r>
      <w:r w:rsidRPr="00F559A3">
        <w:rPr>
          <w:rFonts w:ascii="Times New Roman" w:hAnsi="Times New Roman" w:cs="Times New Roman"/>
          <w:sz w:val="26"/>
          <w:szCs w:val="26"/>
        </w:rPr>
        <w:t xml:space="preserve"> marks a significant milestone in our academic and professional journey. This full-stack web application was envisioned as a solution to the existing gaps in freelancing platforms, particularly in terms of usability, communication, and project transparency.</w:t>
      </w:r>
    </w:p>
    <w:p w14:paraId="351B9F11"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By integrating modern technologies such as </w:t>
      </w:r>
      <w:r w:rsidRPr="00F559A3">
        <w:rPr>
          <w:rFonts w:ascii="Times New Roman" w:hAnsi="Times New Roman" w:cs="Times New Roman"/>
          <w:b/>
          <w:bCs/>
          <w:sz w:val="26"/>
          <w:szCs w:val="26"/>
        </w:rPr>
        <w:t>React.js</w:t>
      </w:r>
      <w:r w:rsidRPr="00F559A3">
        <w:rPr>
          <w:rFonts w:ascii="Times New Roman" w:hAnsi="Times New Roman" w:cs="Times New Roman"/>
          <w:sz w:val="26"/>
          <w:szCs w:val="26"/>
        </w:rPr>
        <w:t xml:space="preserve">, </w:t>
      </w:r>
      <w:r w:rsidRPr="00F559A3">
        <w:rPr>
          <w:rFonts w:ascii="Times New Roman" w:hAnsi="Times New Roman" w:cs="Times New Roman"/>
          <w:b/>
          <w:bCs/>
          <w:sz w:val="26"/>
          <w:szCs w:val="26"/>
        </w:rPr>
        <w:t>Node.js</w:t>
      </w:r>
      <w:r w:rsidRPr="00F559A3">
        <w:rPr>
          <w:rFonts w:ascii="Times New Roman" w:hAnsi="Times New Roman" w:cs="Times New Roman"/>
          <w:sz w:val="26"/>
          <w:szCs w:val="26"/>
        </w:rPr>
        <w:t xml:space="preserve">, </w:t>
      </w:r>
      <w:r w:rsidRPr="00F559A3">
        <w:rPr>
          <w:rFonts w:ascii="Times New Roman" w:hAnsi="Times New Roman" w:cs="Times New Roman"/>
          <w:b/>
          <w:bCs/>
          <w:sz w:val="26"/>
          <w:szCs w:val="26"/>
        </w:rPr>
        <w:t>Express.js</w:t>
      </w:r>
      <w:r w:rsidRPr="00F559A3">
        <w:rPr>
          <w:rFonts w:ascii="Times New Roman" w:hAnsi="Times New Roman" w:cs="Times New Roman"/>
          <w:sz w:val="26"/>
          <w:szCs w:val="26"/>
        </w:rPr>
        <w:t xml:space="preserve">, and </w:t>
      </w:r>
      <w:r w:rsidRPr="00F559A3">
        <w:rPr>
          <w:rFonts w:ascii="Times New Roman" w:hAnsi="Times New Roman" w:cs="Times New Roman"/>
          <w:b/>
          <w:bCs/>
          <w:sz w:val="26"/>
          <w:szCs w:val="26"/>
        </w:rPr>
        <w:t>MongoDB</w:t>
      </w:r>
      <w:r w:rsidRPr="00F559A3">
        <w:rPr>
          <w:rFonts w:ascii="Times New Roman" w:hAnsi="Times New Roman" w:cs="Times New Roman"/>
          <w:sz w:val="26"/>
          <w:szCs w:val="26"/>
        </w:rPr>
        <w:t>, we developed a secure and dynamic platform where:</w:t>
      </w:r>
    </w:p>
    <w:p w14:paraId="7FB22BC9"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Clients can seamlessly post and manage projects</w:t>
      </w:r>
    </w:p>
    <w:p w14:paraId="7146AB56"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Freelancers can showcase their skills and bid competitively</w:t>
      </w:r>
    </w:p>
    <w:p w14:paraId="3F28030B" w14:textId="77777777" w:rsidR="00F559A3" w:rsidRPr="00F559A3" w:rsidRDefault="00F559A3" w:rsidP="00F559A3">
      <w:pPr>
        <w:pStyle w:val="ListParagraph"/>
        <w:numPr>
          <w:ilvl w:val="0"/>
          <w:numId w:val="82"/>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Admins can ensure reliability and system integrity</w:t>
      </w:r>
    </w:p>
    <w:p w14:paraId="7D09A01F"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The platform facilitates real-time chat, efficient bid tracking, streamlined project delivery, and client feedback — all within a responsive and user-friendly environment.</w:t>
      </w:r>
    </w:p>
    <w:p w14:paraId="7550D160" w14:textId="451E1084" w:rsidR="00F559A3" w:rsidRPr="00F559A3" w:rsidRDefault="00F559A3" w:rsidP="00F559A3">
      <w:pPr>
        <w:pStyle w:val="ListParagraph"/>
        <w:tabs>
          <w:tab w:val="left" w:pos="3375"/>
        </w:tabs>
        <w:spacing w:after="0"/>
        <w:rPr>
          <w:rFonts w:ascii="Times New Roman" w:hAnsi="Times New Roman" w:cs="Times New Roman"/>
          <w:b/>
          <w:bCs/>
          <w:sz w:val="26"/>
          <w:szCs w:val="26"/>
        </w:rPr>
      </w:pPr>
      <w:r w:rsidRPr="00F559A3">
        <w:rPr>
          <w:rFonts w:ascii="Times New Roman" w:hAnsi="Times New Roman" w:cs="Times New Roman"/>
          <w:b/>
          <w:bCs/>
          <w:sz w:val="26"/>
          <w:szCs w:val="26"/>
        </w:rPr>
        <w:t>Key Takeaways:</w:t>
      </w:r>
    </w:p>
    <w:p w14:paraId="387D437D"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applied full-stack development principles to a real-world problem.</w:t>
      </w:r>
    </w:p>
    <w:p w14:paraId="3892F6BD"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learned how to build scalable, secure RESTful APIs.</w:t>
      </w:r>
    </w:p>
    <w:p w14:paraId="791092D0"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gained hands-on experience with authentication, frontend routing, and database modeling.</w:t>
      </w:r>
    </w:p>
    <w:p w14:paraId="0BDD33D2" w14:textId="77777777" w:rsidR="00F559A3" w:rsidRPr="00F559A3" w:rsidRDefault="00F559A3" w:rsidP="00F559A3">
      <w:pPr>
        <w:pStyle w:val="ListParagraph"/>
        <w:numPr>
          <w:ilvl w:val="0"/>
          <w:numId w:val="83"/>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We improved our collaboration, debugging, and deployment skills.</w:t>
      </w:r>
    </w:p>
    <w:p w14:paraId="4019B550" w14:textId="77777777"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Beyond technical growth, this project helped us develop essential </w:t>
      </w:r>
      <w:r w:rsidRPr="00F559A3">
        <w:rPr>
          <w:rFonts w:ascii="Times New Roman" w:hAnsi="Times New Roman" w:cs="Times New Roman"/>
          <w:b/>
          <w:bCs/>
          <w:sz w:val="26"/>
          <w:szCs w:val="26"/>
        </w:rPr>
        <w:t>soft skills</w:t>
      </w:r>
      <w:r w:rsidRPr="00F559A3">
        <w:rPr>
          <w:rFonts w:ascii="Times New Roman" w:hAnsi="Times New Roman" w:cs="Times New Roman"/>
          <w:sz w:val="26"/>
          <w:szCs w:val="26"/>
        </w:rPr>
        <w:t xml:space="preserve"> like:</w:t>
      </w:r>
    </w:p>
    <w:p w14:paraId="354D967B"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Project planning and task distribution</w:t>
      </w:r>
    </w:p>
    <w:p w14:paraId="7C92AD0B"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Version control collaboration using Git/GitHub</w:t>
      </w:r>
    </w:p>
    <w:p w14:paraId="22058053" w14:textId="77777777" w:rsidR="00F559A3" w:rsidRPr="00F559A3" w:rsidRDefault="00F559A3" w:rsidP="00F559A3">
      <w:pPr>
        <w:pStyle w:val="ListParagraph"/>
        <w:numPr>
          <w:ilvl w:val="0"/>
          <w:numId w:val="84"/>
        </w:numPr>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Effective communication and conflict resolution within a team</w:t>
      </w:r>
    </w:p>
    <w:p w14:paraId="4818B769" w14:textId="4E10C991" w:rsidR="00F559A3" w:rsidRPr="00F559A3" w:rsidRDefault="00F559A3" w:rsidP="00F559A3">
      <w:pPr>
        <w:pStyle w:val="ListParagraph"/>
        <w:tabs>
          <w:tab w:val="left" w:pos="3375"/>
        </w:tabs>
        <w:spacing w:after="0"/>
        <w:rPr>
          <w:rFonts w:ascii="Times New Roman" w:hAnsi="Times New Roman" w:cs="Times New Roman"/>
          <w:sz w:val="26"/>
          <w:szCs w:val="26"/>
        </w:rPr>
      </w:pPr>
      <w:r w:rsidRPr="00F559A3">
        <w:rPr>
          <w:rFonts w:ascii="Times New Roman" w:hAnsi="Times New Roman" w:cs="Times New Roman"/>
          <w:sz w:val="26"/>
          <w:szCs w:val="26"/>
        </w:rPr>
        <w:t xml:space="preserve">In conclusion, </w:t>
      </w:r>
      <w:r w:rsidRPr="00F559A3">
        <w:rPr>
          <w:rFonts w:ascii="Times New Roman" w:hAnsi="Times New Roman" w:cs="Times New Roman"/>
          <w:b/>
          <w:bCs/>
          <w:sz w:val="26"/>
          <w:szCs w:val="26"/>
        </w:rPr>
        <w:t>FreelanceFinder</w:t>
      </w:r>
      <w:r w:rsidRPr="00F559A3">
        <w:rPr>
          <w:rFonts w:ascii="Times New Roman" w:hAnsi="Times New Roman" w:cs="Times New Roman"/>
          <w:sz w:val="26"/>
          <w:szCs w:val="26"/>
        </w:rPr>
        <w:t xml:space="preserve"> is more than just a project</w:t>
      </w:r>
      <w:r w:rsidR="00967BC4">
        <w:rPr>
          <w:rFonts w:ascii="Times New Roman" w:hAnsi="Times New Roman" w:cs="Times New Roman"/>
          <w:sz w:val="26"/>
          <w:szCs w:val="26"/>
        </w:rPr>
        <w:t>,</w:t>
      </w:r>
      <w:r w:rsidRPr="00F559A3">
        <w:rPr>
          <w:rFonts w:ascii="Times New Roman" w:hAnsi="Times New Roman" w:cs="Times New Roman"/>
          <w:sz w:val="26"/>
          <w:szCs w:val="26"/>
        </w:rPr>
        <w:t xml:space="preserve"> it is a complete product cycle experience. It demonstrates our readiness to solve real-world problems using full-stack development, and it opens the door for future enhancements that could bring this platform closer to commercial-grade freelancing tools.</w:t>
      </w:r>
    </w:p>
    <w:p w14:paraId="00D07736" w14:textId="77777777" w:rsidR="00F559A3" w:rsidRDefault="00F559A3" w:rsidP="0002490A">
      <w:pPr>
        <w:pStyle w:val="ListParagraph"/>
        <w:tabs>
          <w:tab w:val="left" w:pos="3375"/>
        </w:tabs>
        <w:spacing w:after="0" w:line="240" w:lineRule="auto"/>
        <w:rPr>
          <w:rFonts w:ascii="Times New Roman" w:hAnsi="Times New Roman" w:cs="Times New Roman"/>
          <w:sz w:val="26"/>
          <w:szCs w:val="26"/>
        </w:rPr>
      </w:pPr>
    </w:p>
    <w:p w14:paraId="3F972A7D"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00D0216A"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1A7D01A0"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3D3B70CD" w14:textId="77777777" w:rsidR="00967BC4" w:rsidRDefault="00967BC4" w:rsidP="0002490A">
      <w:pPr>
        <w:pStyle w:val="ListParagraph"/>
        <w:tabs>
          <w:tab w:val="left" w:pos="3375"/>
        </w:tabs>
        <w:spacing w:after="0" w:line="240" w:lineRule="auto"/>
        <w:rPr>
          <w:rFonts w:ascii="Times New Roman" w:hAnsi="Times New Roman" w:cs="Times New Roman"/>
          <w:sz w:val="26"/>
          <w:szCs w:val="26"/>
        </w:rPr>
      </w:pPr>
    </w:p>
    <w:p w14:paraId="762CDCDA" w14:textId="674EB29B" w:rsidR="00C840DD" w:rsidRDefault="00C840DD" w:rsidP="00C840DD">
      <w:pPr>
        <w:tabs>
          <w:tab w:val="left" w:pos="3375"/>
        </w:tabs>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4670C75F" w14:textId="182455E4" w:rsidR="008003E6" w:rsidRDefault="004C12CC" w:rsidP="004C12CC">
      <w:pPr>
        <w:pStyle w:val="ListParagraph"/>
        <w:tabs>
          <w:tab w:val="left" w:pos="3375"/>
        </w:tabs>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11. APPENDIX</w:t>
      </w:r>
    </w:p>
    <w:p w14:paraId="06334E46" w14:textId="1CEE381B" w:rsidR="008003E6" w:rsidRDefault="004C12CC" w:rsidP="008003E6">
      <w:pPr>
        <w:pStyle w:val="ListParagraph"/>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t xml:space="preserve">Source Code </w:t>
      </w:r>
    </w:p>
    <w:p w14:paraId="4CFA0565" w14:textId="7F0F50C2" w:rsidR="004C12CC" w:rsidRPr="00840BAA" w:rsidRDefault="004C12CC" w:rsidP="008003E6">
      <w:pPr>
        <w:pStyle w:val="ListParagraph"/>
        <w:tabs>
          <w:tab w:val="left" w:pos="3375"/>
        </w:tabs>
        <w:spacing w:after="0"/>
        <w:rPr>
          <w:rFonts w:ascii="Times New Roman" w:hAnsi="Times New Roman" w:cs="Times New Roman"/>
          <w:b/>
          <w:bCs/>
          <w:sz w:val="20"/>
          <w:szCs w:val="20"/>
        </w:rPr>
      </w:pPr>
      <w:r w:rsidRPr="00840BAA">
        <w:rPr>
          <w:rFonts w:ascii="Times New Roman" w:hAnsi="Times New Roman" w:cs="Times New Roman"/>
          <w:b/>
          <w:bCs/>
          <w:sz w:val="20"/>
          <w:szCs w:val="20"/>
        </w:rPr>
        <w:t>“</w:t>
      </w:r>
    </w:p>
    <w:p w14:paraId="132C9239"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&lt;!DOCTYPE html&gt;</w:t>
      </w:r>
    </w:p>
    <w:p w14:paraId="2FF2481C"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&lt;html lang="en"&gt;</w:t>
      </w:r>
    </w:p>
    <w:p w14:paraId="7CC524DF"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&lt;head&gt;</w:t>
      </w:r>
    </w:p>
    <w:p w14:paraId="322482E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&lt;meta charset="UTF-8" /&gt;</w:t>
      </w:r>
    </w:p>
    <w:p w14:paraId="3DBE0C5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&lt;meta name="viewport" content="width=device-width, initial-scale=1.0" /&gt;</w:t>
      </w:r>
    </w:p>
    <w:p w14:paraId="3EEB4EB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&lt;link</w:t>
      </w:r>
    </w:p>
    <w:p w14:paraId="6437099C"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href="https://fonts.googleapis.com/css2?family=Roboto:ital,wght@0,100;0,300;0,400;0,500;0,700;0,900;1,100;1,300;1,400;1,500;1,700;1,900&amp;display=swap"</w:t>
      </w:r>
    </w:p>
    <w:p w14:paraId="2E7884AF"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rel="stylesheet"</w:t>
      </w:r>
    </w:p>
    <w:p w14:paraId="6086ED56"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/&gt;</w:t>
      </w:r>
    </w:p>
    <w:p w14:paraId="334BEC3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&lt;link</w:t>
      </w:r>
    </w:p>
    <w:p w14:paraId="02B0AF27"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href="https://fonts.googleapis.com/css2?family=Montserrat:ital,wght@0,100;0,200;0,300;0,400;0,500;0,600;0,700;0,800;0,900;1,100;1,200;1,300;1,400;1,500;1,600;1,700;1,800;1,900&amp;display=swap"</w:t>
      </w:r>
    </w:p>
    <w:p w14:paraId="4F3C2A1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rel="stylesheet"</w:t>
      </w:r>
    </w:p>
    <w:p w14:paraId="52283DD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/&gt;</w:t>
      </w:r>
    </w:p>
    <w:p w14:paraId="6CD8CDB2"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&lt;style&gt;</w:t>
      </w:r>
    </w:p>
    <w:p w14:paraId="5458242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 {</w:t>
      </w:r>
    </w:p>
    <w:p w14:paraId="546F6A4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padding: 0;</w:t>
      </w:r>
    </w:p>
    <w:p w14:paraId="514DAAB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margin: 0px;</w:t>
      </w:r>
    </w:p>
    <w:p w14:paraId="2B9A3446"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font-family: "Roboto", sans-serif;</w:t>
      </w:r>
    </w:p>
    <w:p w14:paraId="55D43174"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487A08AE"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&lt;/style&gt;</w:t>
      </w:r>
    </w:p>
    <w:p w14:paraId="0CABD76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&lt;title&gt;Freelance App&lt;/title&gt;</w:t>
      </w:r>
    </w:p>
    <w:p w14:paraId="3772416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&lt;/head&gt;</w:t>
      </w:r>
    </w:p>
    <w:p w14:paraId="35433FB1"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&lt;body&gt;</w:t>
      </w:r>
    </w:p>
    <w:p w14:paraId="6FEF4323"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&lt;div id="root"&gt;&lt;/div&gt;</w:t>
      </w:r>
    </w:p>
    <w:p w14:paraId="48EF8DC0"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&lt;script type="module" src="/src/main.jsx"&gt;&lt;/script&gt;</w:t>
      </w:r>
    </w:p>
    <w:p w14:paraId="291DD84B" w14:textId="77777777"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&lt;/body&gt;</w:t>
      </w:r>
    </w:p>
    <w:p w14:paraId="75F28468" w14:textId="33824F9B" w:rsidR="004C12CC" w:rsidRPr="00840BAA" w:rsidRDefault="004C12CC" w:rsidP="004C12CC">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&lt;/html&gt;</w:t>
      </w:r>
      <w:r w:rsidRPr="00840BAA">
        <w:rPr>
          <w:rFonts w:ascii="Times New Roman" w:hAnsi="Times New Roman" w:cs="Times New Roman"/>
          <w:sz w:val="20"/>
          <w:szCs w:val="20"/>
        </w:rPr>
        <w:t xml:space="preserve"> “</w:t>
      </w:r>
    </w:p>
    <w:p w14:paraId="011910F8" w14:textId="77777777" w:rsidR="00840BAA" w:rsidRPr="00840BAA" w:rsidRDefault="00840BAA" w:rsidP="004C12CC">
      <w:pPr>
        <w:pStyle w:val="ListParagraph"/>
        <w:tabs>
          <w:tab w:val="left" w:pos="3375"/>
        </w:tabs>
        <w:spacing w:after="0"/>
        <w:rPr>
          <w:rFonts w:ascii="Times New Roman" w:hAnsi="Times New Roman" w:cs="Times New Roman"/>
          <w:sz w:val="20"/>
          <w:szCs w:val="20"/>
        </w:rPr>
      </w:pPr>
    </w:p>
    <w:p w14:paraId="32BC127F" w14:textId="5E54BE25" w:rsidR="00840BAA" w:rsidRDefault="00840BAA" w:rsidP="004C12CC">
      <w:pPr>
        <w:pStyle w:val="ListParagraph"/>
        <w:tabs>
          <w:tab w:val="left" w:pos="3375"/>
        </w:tabs>
        <w:spacing w:after="0"/>
        <w:rPr>
          <w:rFonts w:ascii="Times New Roman" w:hAnsi="Times New Roman" w:cs="Times New Roman"/>
          <w:sz w:val="20"/>
          <w:szCs w:val="20"/>
        </w:rPr>
      </w:pPr>
      <w:r>
        <w:rPr>
          <w:rFonts w:ascii="Times New Roman" w:hAnsi="Times New Roman" w:cs="Times New Roman"/>
          <w:sz w:val="20"/>
          <w:szCs w:val="20"/>
        </w:rPr>
        <w:t>Package.json</w:t>
      </w:r>
    </w:p>
    <w:p w14:paraId="10344814" w14:textId="77777777" w:rsidR="00840BAA" w:rsidRPr="00840BAA" w:rsidRDefault="00840BAA" w:rsidP="004C12CC">
      <w:pPr>
        <w:pStyle w:val="ListParagraph"/>
        <w:tabs>
          <w:tab w:val="left" w:pos="3375"/>
        </w:tabs>
        <w:spacing w:after="0"/>
        <w:rPr>
          <w:rFonts w:ascii="Times New Roman" w:hAnsi="Times New Roman" w:cs="Times New Roman"/>
          <w:sz w:val="20"/>
          <w:szCs w:val="20"/>
        </w:rPr>
      </w:pPr>
    </w:p>
    <w:p w14:paraId="4878F677"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w:t>
      </w:r>
    </w:p>
    <w:p w14:paraId="63940101"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"name": "freelance-app",</w:t>
      </w:r>
    </w:p>
    <w:p w14:paraId="3FF77208"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"private": true,</w:t>
      </w:r>
    </w:p>
    <w:p w14:paraId="12DE819D"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"version": "0.0.0",</w:t>
      </w:r>
    </w:p>
    <w:p w14:paraId="7D1F1C4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 "module",</w:t>
      </w:r>
    </w:p>
    <w:p w14:paraId="2D8DC5FC"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"scripts": {</w:t>
      </w:r>
    </w:p>
    <w:p w14:paraId="32F132E2"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"dev": "vite",</w:t>
      </w:r>
    </w:p>
    <w:p w14:paraId="6A39D5E0"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"build": "vite build",</w:t>
      </w:r>
    </w:p>
    <w:p w14:paraId="47CEE10B"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"preview": "vite preview"</w:t>
      </w:r>
    </w:p>
    <w:p w14:paraId="669C47B3"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14777CAA"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"dependencies": {</w:t>
      </w:r>
    </w:p>
    <w:p w14:paraId="46F6490B"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"@stripe/react-stripe-js": "^1.16.4",</w:t>
      </w:r>
    </w:p>
    <w:p w14:paraId="715D092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"@stripe/stripe-js": "^1.46.0",</w:t>
      </w:r>
    </w:p>
    <w:p w14:paraId="19360FEA"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"@tanstack/react-query": "^4.29.5",</w:t>
      </w:r>
    </w:p>
    <w:p w14:paraId="4A0D548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lastRenderedPageBreak/>
        <w:t xml:space="preserve">    "axios": "^1.3.3",</w:t>
      </w:r>
    </w:p>
    <w:p w14:paraId="7C71AF8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"infinite-react-carousel": "^1.2.11",</w:t>
      </w:r>
    </w:p>
    <w:p w14:paraId="306826D0"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"moment": "^2.29.4",</w:t>
      </w:r>
    </w:p>
    <w:p w14:paraId="26A5BFC6"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 "^18.2.0",</w:t>
      </w:r>
    </w:p>
    <w:p w14:paraId="3FBAC9F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"react-dom": "^18.2.0",</w:t>
      </w:r>
    </w:p>
    <w:p w14:paraId="7BE33463"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"react-router-dom": "^6.8.0",</w:t>
      </w:r>
    </w:p>
    <w:p w14:paraId="565DBF7C"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"sass": "^1.58.0"</w:t>
      </w:r>
    </w:p>
    <w:p w14:paraId="6587EC42"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2A7F959E"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"devDependencies": {</w:t>
      </w:r>
    </w:p>
    <w:p w14:paraId="7B9B889D"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"@types/react": "^18.0.26",</w:t>
      </w:r>
    </w:p>
    <w:p w14:paraId="18D4F46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"@types/react-dom": "^18.0.9",</w:t>
      </w:r>
    </w:p>
    <w:p w14:paraId="3CB11FE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"@vitejs/plugin-react": "^3.0.0",</w:t>
      </w:r>
    </w:p>
    <w:p w14:paraId="7221F73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"eslint": "^8.33.0",</w:t>
      </w:r>
    </w:p>
    <w:p w14:paraId="1C162DC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"eslint-plugin-react": "^7.32.2",</w:t>
      </w:r>
    </w:p>
    <w:p w14:paraId="19E73709"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"vite": "^4.0.0"</w:t>
      </w:r>
    </w:p>
    <w:p w14:paraId="563724E4" w14:textId="77777777" w:rsidR="00840BAA" w:rsidRPr="00840BAA" w:rsidRDefault="00840BAA" w:rsidP="00840BAA">
      <w:pPr>
        <w:pStyle w:val="ListParagraph"/>
        <w:tabs>
          <w:tab w:val="left" w:pos="3375"/>
        </w:tabs>
        <w:spacing w:after="0"/>
        <w:rPr>
          <w:rFonts w:ascii="Times New Roman" w:hAnsi="Times New Roman" w:cs="Times New Roman"/>
          <w:sz w:val="20"/>
          <w:szCs w:val="20"/>
        </w:rPr>
      </w:pPr>
      <w:r w:rsidRPr="00840BAA">
        <w:rPr>
          <w:rFonts w:ascii="Times New Roman" w:hAnsi="Times New Roman" w:cs="Times New Roman"/>
          <w:sz w:val="20"/>
          <w:szCs w:val="20"/>
        </w:rPr>
        <w:t xml:space="preserve">  }</w:t>
      </w:r>
    </w:p>
    <w:p w14:paraId="5391CFDA" w14:textId="1C8F29C1" w:rsidR="008003E6" w:rsidRPr="00840BAA" w:rsidRDefault="00840BAA" w:rsidP="00840BAA">
      <w:pPr>
        <w:pStyle w:val="ListParagraph"/>
        <w:tabs>
          <w:tab w:val="left" w:pos="3375"/>
        </w:tabs>
        <w:spacing w:after="0"/>
        <w:rPr>
          <w:rFonts w:ascii="Times New Roman" w:hAnsi="Times New Roman" w:cs="Times New Roman"/>
          <w:b/>
          <w:bCs/>
          <w:sz w:val="20"/>
          <w:szCs w:val="20"/>
        </w:rPr>
      </w:pPr>
      <w:r w:rsidRPr="00840BAA">
        <w:rPr>
          <w:rFonts w:ascii="Times New Roman" w:hAnsi="Times New Roman" w:cs="Times New Roman"/>
          <w:sz w:val="20"/>
          <w:szCs w:val="20"/>
        </w:rPr>
        <w:t>}</w:t>
      </w:r>
    </w:p>
    <w:p w14:paraId="6FEC0B37"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71700056" w14:textId="18CAC347" w:rsidR="00840BAA" w:rsidRPr="00840BAA" w:rsidRDefault="00840BAA" w:rsidP="00840BAA">
      <w:pPr>
        <w:pStyle w:val="ListParagraph"/>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t xml:space="preserve">Client </w:t>
      </w:r>
      <w:r w:rsidRPr="00840BAA">
        <w:rPr>
          <w:rFonts w:ascii="Times New Roman" w:hAnsi="Times New Roman" w:cs="Times New Roman"/>
          <w:b/>
          <w:bCs/>
          <w:sz w:val="36"/>
          <w:szCs w:val="36"/>
        </w:rPr>
        <w:t>(Html)</w:t>
      </w:r>
    </w:p>
    <w:p w14:paraId="447DF77D" w14:textId="77777777" w:rsidR="00840BAA" w:rsidRPr="00840BAA" w:rsidRDefault="00840BAA" w:rsidP="00840BAA">
      <w:pPr>
        <w:pStyle w:val="ListParagraph"/>
        <w:tabs>
          <w:tab w:val="left" w:pos="3375"/>
        </w:tabs>
        <w:spacing w:after="0"/>
        <w:rPr>
          <w:rFonts w:ascii="Times New Roman" w:hAnsi="Times New Roman" w:cs="Times New Roman"/>
          <w:b/>
          <w:bCs/>
          <w:sz w:val="36"/>
          <w:szCs w:val="36"/>
        </w:rPr>
      </w:pPr>
    </w:p>
    <w:p w14:paraId="10A4131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&lt;!DOCTYPE html&gt;</w:t>
      </w:r>
    </w:p>
    <w:p w14:paraId="017C73F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&lt;html lang="en"&gt;</w:t>
      </w:r>
    </w:p>
    <w:p w14:paraId="1E7A20E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&lt;head&gt;</w:t>
      </w:r>
    </w:p>
    <w:p w14:paraId="4E4C1029"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&lt;meta charset="UTF-8" /&gt;</w:t>
      </w:r>
    </w:p>
    <w:p w14:paraId="5714D19E"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&lt;meta name="viewport" content="width=device-width, initial-scale=1.0" /&gt;</w:t>
      </w:r>
    </w:p>
    <w:p w14:paraId="54BA7EF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&lt;link</w:t>
      </w:r>
    </w:p>
    <w:p w14:paraId="11A52757"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href="https://fonts.googleapis.com/css2?family=Roboto:ital,wght@0,100;0,300;0,400;0,500;0,700;0,900;1,100;1,300;1,400;1,500;1,700;1,900&amp;display=swap"</w:t>
      </w:r>
    </w:p>
    <w:p w14:paraId="07E3002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rel="stylesheet"</w:t>
      </w:r>
    </w:p>
    <w:p w14:paraId="2A88F5C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/&gt;</w:t>
      </w:r>
    </w:p>
    <w:p w14:paraId="634A0D4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&lt;link</w:t>
      </w:r>
    </w:p>
    <w:p w14:paraId="2AEBBD1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href="https://fonts.googleapis.com/css2?family=Montserrat:ital,wght@0,100;0,200;0,300;0,400;0,500;0,600;0,700;0,800;0,900;1,100;1,200;1,300;1,400;1,500;1,600;1,700;1,800;1,900&amp;display=swap"</w:t>
      </w:r>
    </w:p>
    <w:p w14:paraId="30C2484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rel="stylesheet"</w:t>
      </w:r>
    </w:p>
    <w:p w14:paraId="285C216A"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/&gt;</w:t>
      </w:r>
    </w:p>
    <w:p w14:paraId="717AB3E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&lt;style&gt;</w:t>
      </w:r>
    </w:p>
    <w:p w14:paraId="0B538673"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 {</w:t>
      </w:r>
    </w:p>
    <w:p w14:paraId="1E5996D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padding: 0;</w:t>
      </w:r>
    </w:p>
    <w:p w14:paraId="6DFB6368"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margin: 0px;</w:t>
      </w:r>
    </w:p>
    <w:p w14:paraId="60216F4F"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font-family: "Roboto", sans-serif;</w:t>
      </w:r>
    </w:p>
    <w:p w14:paraId="7DB8248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w:t>
      </w:r>
    </w:p>
    <w:p w14:paraId="1C5D5DE7"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&lt;/style&gt;</w:t>
      </w:r>
    </w:p>
    <w:p w14:paraId="44E8364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&lt;title&gt;Freelance App&lt;/title&gt;</w:t>
      </w:r>
    </w:p>
    <w:p w14:paraId="1B76B642"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&lt;/head&gt;</w:t>
      </w:r>
    </w:p>
    <w:p w14:paraId="343AB681"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&lt;body&gt;</w:t>
      </w:r>
    </w:p>
    <w:p w14:paraId="4B783300"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&lt;div id="root"&gt;&lt;/div&gt;</w:t>
      </w:r>
    </w:p>
    <w:p w14:paraId="5D49736B"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&lt;script type="module" src="/src/main.jsx"&gt;&lt;/script&gt;</w:t>
      </w:r>
    </w:p>
    <w:p w14:paraId="65DDC9B4" w14:textId="77777777"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 xml:space="preserve">  &lt;/body&gt;</w:t>
      </w:r>
    </w:p>
    <w:p w14:paraId="6CBBA836" w14:textId="088FE592" w:rsidR="00840BAA" w:rsidRPr="00840BAA" w:rsidRDefault="00840BAA" w:rsidP="00840BAA">
      <w:pPr>
        <w:pStyle w:val="ListParagraph"/>
        <w:tabs>
          <w:tab w:val="left" w:pos="3375"/>
        </w:tabs>
        <w:spacing w:after="0"/>
        <w:rPr>
          <w:rFonts w:ascii="Times New Roman" w:hAnsi="Times New Roman" w:cs="Times New Roman"/>
          <w:sz w:val="18"/>
          <w:szCs w:val="18"/>
        </w:rPr>
      </w:pPr>
      <w:r w:rsidRPr="00840BAA">
        <w:rPr>
          <w:rFonts w:ascii="Times New Roman" w:hAnsi="Times New Roman" w:cs="Times New Roman"/>
          <w:sz w:val="18"/>
          <w:szCs w:val="18"/>
        </w:rPr>
        <w:t>&lt;/html&gt;</w:t>
      </w:r>
    </w:p>
    <w:p w14:paraId="71A9CEDF"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78A644F4" w14:textId="052A80CD" w:rsidR="00840BAA" w:rsidRDefault="00840BAA" w:rsidP="00840BAA">
      <w:pPr>
        <w:tabs>
          <w:tab w:val="left" w:pos="3375"/>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GITHUB LINK &amp; PROJECT DEMO LINK</w:t>
      </w:r>
    </w:p>
    <w:p w14:paraId="56B860D2" w14:textId="77777777" w:rsidR="00840BAA" w:rsidRDefault="00840BAA" w:rsidP="00840BAA">
      <w:pPr>
        <w:tabs>
          <w:tab w:val="left" w:pos="3375"/>
        </w:tabs>
        <w:spacing w:after="0"/>
        <w:rPr>
          <w:rFonts w:ascii="Times New Roman" w:hAnsi="Times New Roman" w:cs="Times New Roman"/>
          <w:b/>
          <w:bCs/>
          <w:sz w:val="36"/>
          <w:szCs w:val="36"/>
        </w:rPr>
      </w:pPr>
    </w:p>
    <w:p w14:paraId="13DA68E1" w14:textId="42EB44BA" w:rsidR="00840BAA" w:rsidRPr="00840BAA" w:rsidRDefault="00840BAA" w:rsidP="00840BAA">
      <w:pPr>
        <w:tabs>
          <w:tab w:val="left" w:pos="3375"/>
        </w:tabs>
        <w:spacing w:after="0"/>
        <w:rPr>
          <w:rFonts w:ascii="Times New Roman" w:hAnsi="Times New Roman" w:cs="Times New Roman"/>
          <w:sz w:val="36"/>
          <w:szCs w:val="36"/>
        </w:rPr>
      </w:pPr>
      <w:r w:rsidRPr="00840BAA">
        <w:rPr>
          <w:rFonts w:ascii="Times New Roman" w:hAnsi="Times New Roman" w:cs="Times New Roman"/>
          <w:sz w:val="36"/>
          <w:szCs w:val="36"/>
        </w:rPr>
        <w:t>https://github.com/23MH1A05F1/FreelanceFinder.git</w:t>
      </w:r>
    </w:p>
    <w:p w14:paraId="654AA96F" w14:textId="77777777" w:rsidR="008003E6" w:rsidRDefault="008003E6" w:rsidP="008003E6">
      <w:pPr>
        <w:pStyle w:val="ListParagraph"/>
        <w:tabs>
          <w:tab w:val="left" w:pos="3375"/>
        </w:tabs>
        <w:spacing w:after="0"/>
        <w:rPr>
          <w:rFonts w:ascii="Times New Roman" w:hAnsi="Times New Roman" w:cs="Times New Roman"/>
          <w:b/>
          <w:bCs/>
          <w:sz w:val="36"/>
          <w:szCs w:val="36"/>
        </w:rPr>
      </w:pPr>
    </w:p>
    <w:p w14:paraId="13E52ACD" w14:textId="77777777" w:rsidR="008003E6" w:rsidRPr="00840BAA" w:rsidRDefault="008003E6" w:rsidP="008003E6">
      <w:pPr>
        <w:pStyle w:val="ListParagraph"/>
        <w:tabs>
          <w:tab w:val="left" w:pos="3375"/>
        </w:tabs>
        <w:spacing w:after="0"/>
        <w:rPr>
          <w:rFonts w:ascii="Times New Roman" w:hAnsi="Times New Roman" w:cs="Times New Roman"/>
          <w:sz w:val="28"/>
          <w:szCs w:val="28"/>
        </w:rPr>
      </w:pPr>
    </w:p>
    <w:p w14:paraId="2700A68F" w14:textId="77777777" w:rsidR="00840BAA" w:rsidRPr="00840BAA" w:rsidRDefault="00840BAA" w:rsidP="00840BAA">
      <w:pPr>
        <w:pStyle w:val="ListParagraph"/>
        <w:tabs>
          <w:tab w:val="left" w:pos="3375"/>
        </w:tabs>
        <w:spacing w:after="0"/>
        <w:rPr>
          <w:rFonts w:ascii="Times New Roman" w:hAnsi="Times New Roman" w:cs="Times New Roman"/>
          <w:sz w:val="28"/>
          <w:szCs w:val="28"/>
          <w:lang w:val="en-IN"/>
        </w:rPr>
      </w:pPr>
      <w:r w:rsidRPr="00840BAA">
        <w:rPr>
          <w:rFonts w:ascii="Times New Roman" w:hAnsi="Times New Roman" w:cs="Times New Roman"/>
          <w:sz w:val="28"/>
          <w:szCs w:val="28"/>
          <w:lang w:val="en-IN"/>
        </w:rPr>
        <w:t>Setup</w:t>
      </w:r>
    </w:p>
    <w:p w14:paraId="5F0279FD"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Clone the project: https://github.com/23MH1A05F1/FreelanceFinder.git</w:t>
      </w:r>
    </w:p>
    <w:p w14:paraId="7D0ED388"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Change directory into both client and server directories separately: cd /client &amp;&amp; cd /server</w:t>
      </w:r>
    </w:p>
    <w:p w14:paraId="3CD6113A"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Install the required dependencies for both client and server: npm install</w:t>
      </w:r>
    </w:p>
    <w:p w14:paraId="7B5FAB9E"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Setup mongodb database and add url to .env file configuration</w:t>
      </w:r>
    </w:p>
    <w:p w14:paraId="2047CC87"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Run both the applications simultaneously: client npm run dev and server npm run dev</w:t>
      </w:r>
    </w:p>
    <w:p w14:paraId="7D7E21E5" w14:textId="77777777" w:rsidR="00840BAA" w:rsidRPr="00840BAA" w:rsidRDefault="00840BAA" w:rsidP="00840BAA">
      <w:pPr>
        <w:pStyle w:val="ListParagraph"/>
        <w:numPr>
          <w:ilvl w:val="0"/>
          <w:numId w:val="107"/>
        </w:numPr>
        <w:tabs>
          <w:tab w:val="left" w:pos="3375"/>
        </w:tabs>
        <w:rPr>
          <w:rFonts w:ascii="Times New Roman" w:hAnsi="Times New Roman" w:cs="Times New Roman"/>
          <w:sz w:val="28"/>
          <w:szCs w:val="28"/>
          <w:lang w:val="en-IN"/>
        </w:rPr>
      </w:pPr>
      <w:r w:rsidRPr="00840BAA">
        <w:rPr>
          <w:rFonts w:ascii="Times New Roman" w:hAnsi="Times New Roman" w:cs="Times New Roman"/>
          <w:sz w:val="28"/>
          <w:szCs w:val="28"/>
          <w:lang w:val="en-IN"/>
        </w:rPr>
        <w:t>View the application on the browser using http://localhost:5173</w:t>
      </w:r>
    </w:p>
    <w:p w14:paraId="4D6F3D27" w14:textId="7BBF7FDE" w:rsidR="008003E6" w:rsidRPr="00840BAA" w:rsidRDefault="008003E6" w:rsidP="00840BAA">
      <w:pPr>
        <w:tabs>
          <w:tab w:val="left" w:pos="3375"/>
        </w:tabs>
        <w:spacing w:after="0"/>
        <w:rPr>
          <w:rFonts w:ascii="Times New Roman" w:hAnsi="Times New Roman" w:cs="Times New Roman"/>
          <w:b/>
          <w:bCs/>
          <w:sz w:val="36"/>
          <w:szCs w:val="36"/>
        </w:rPr>
      </w:pPr>
    </w:p>
    <w:p w14:paraId="6DCEB76E" w14:textId="542FEBA0" w:rsidR="00967BC4" w:rsidRDefault="00967BC4" w:rsidP="008003E6">
      <w:pPr>
        <w:pStyle w:val="ListParagraph"/>
        <w:tabs>
          <w:tab w:val="left" w:pos="3375"/>
        </w:tabs>
        <w:spacing w:after="0"/>
        <w:rPr>
          <w:rFonts w:ascii="Times New Roman" w:hAnsi="Times New Roman" w:cs="Times New Roman"/>
          <w:b/>
          <w:bCs/>
          <w:sz w:val="36"/>
          <w:szCs w:val="36"/>
        </w:rPr>
      </w:pPr>
      <w:r w:rsidRPr="00967BC4">
        <w:rPr>
          <w:rFonts w:ascii="Times New Roman" w:hAnsi="Times New Roman" w:cs="Times New Roman"/>
          <w:b/>
          <w:bCs/>
          <w:sz w:val="36"/>
          <w:szCs w:val="36"/>
        </w:rPr>
        <w:t>REFERENCES</w:t>
      </w:r>
    </w:p>
    <w:p w14:paraId="29752CF0" w14:textId="77777777" w:rsidR="008003E6" w:rsidRPr="00967BC4" w:rsidRDefault="008003E6" w:rsidP="008003E6">
      <w:pPr>
        <w:pStyle w:val="ListParagraph"/>
        <w:tabs>
          <w:tab w:val="left" w:pos="3375"/>
        </w:tabs>
        <w:spacing w:after="0"/>
        <w:rPr>
          <w:rFonts w:ascii="Times New Roman" w:hAnsi="Times New Roman" w:cs="Times New Roman"/>
          <w:b/>
          <w:bCs/>
          <w:sz w:val="36"/>
          <w:szCs w:val="36"/>
        </w:rPr>
      </w:pPr>
    </w:p>
    <w:p w14:paraId="2E5FE70E" w14:textId="77777777" w:rsidR="00967BC4" w:rsidRPr="00967BC4" w:rsidRDefault="00967BC4" w:rsidP="00967BC4">
      <w:pPr>
        <w:pStyle w:val="ListParagraph"/>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The following online resources, tools, and platforms were extensively used during the research, development, testing, and documentation of this project:</w:t>
      </w:r>
    </w:p>
    <w:p w14:paraId="302FD3BC"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MDN Web Docs (Mozilla Developer Network)</w:t>
      </w:r>
      <w:r w:rsidRPr="00967BC4">
        <w:rPr>
          <w:rFonts w:ascii="Times New Roman" w:hAnsi="Times New Roman" w:cs="Times New Roman"/>
          <w:sz w:val="26"/>
          <w:szCs w:val="26"/>
        </w:rPr>
        <w:br/>
      </w:r>
      <w:hyperlink r:id="rId25" w:tgtFrame="_new" w:history="1">
        <w:r w:rsidRPr="00967BC4">
          <w:rPr>
            <w:rStyle w:val="Hyperlink"/>
            <w:rFonts w:ascii="Times New Roman" w:hAnsi="Times New Roman" w:cs="Times New Roman"/>
            <w:sz w:val="26"/>
            <w:szCs w:val="26"/>
          </w:rPr>
          <w:t>https://developer.mozilla.org</w:t>
        </w:r>
      </w:hyperlink>
      <w:r w:rsidRPr="00967BC4">
        <w:rPr>
          <w:rFonts w:ascii="Times New Roman" w:hAnsi="Times New Roman" w:cs="Times New Roman"/>
          <w:sz w:val="26"/>
          <w:szCs w:val="26"/>
        </w:rPr>
        <w:br/>
        <w:t>For foundational understanding of HTML, CSS, JavaScript, and DOM manipulation.</w:t>
      </w:r>
    </w:p>
    <w:p w14:paraId="35DAB05C"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React.js Official Documentation</w:t>
      </w:r>
      <w:r w:rsidRPr="00967BC4">
        <w:rPr>
          <w:rFonts w:ascii="Times New Roman" w:hAnsi="Times New Roman" w:cs="Times New Roman"/>
          <w:sz w:val="26"/>
          <w:szCs w:val="26"/>
        </w:rPr>
        <w:br/>
      </w:r>
      <w:hyperlink r:id="rId26" w:tgtFrame="_new" w:history="1">
        <w:r w:rsidRPr="00967BC4">
          <w:rPr>
            <w:rStyle w:val="Hyperlink"/>
            <w:rFonts w:ascii="Times New Roman" w:hAnsi="Times New Roman" w:cs="Times New Roman"/>
            <w:sz w:val="26"/>
            <w:szCs w:val="26"/>
          </w:rPr>
          <w:t>https://react.dev</w:t>
        </w:r>
      </w:hyperlink>
      <w:r w:rsidRPr="00967BC4">
        <w:rPr>
          <w:rFonts w:ascii="Times New Roman" w:hAnsi="Times New Roman" w:cs="Times New Roman"/>
          <w:sz w:val="26"/>
          <w:szCs w:val="26"/>
        </w:rPr>
        <w:br/>
        <w:t>For learning about component structure, hooks, state management, and routing.</w:t>
      </w:r>
    </w:p>
    <w:p w14:paraId="21AC83D4"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Node.js &amp; Express.js Documentation</w:t>
      </w:r>
      <w:r w:rsidRPr="00967BC4">
        <w:rPr>
          <w:rFonts w:ascii="Times New Roman" w:hAnsi="Times New Roman" w:cs="Times New Roman"/>
          <w:sz w:val="26"/>
          <w:szCs w:val="26"/>
        </w:rPr>
        <w:br/>
      </w:r>
      <w:hyperlink r:id="rId27" w:tgtFrame="_new" w:history="1">
        <w:r w:rsidRPr="00967BC4">
          <w:rPr>
            <w:rStyle w:val="Hyperlink"/>
            <w:rFonts w:ascii="Times New Roman" w:hAnsi="Times New Roman" w:cs="Times New Roman"/>
            <w:sz w:val="26"/>
            <w:szCs w:val="26"/>
          </w:rPr>
          <w:t>https://nodejs.org/en/docs</w:t>
        </w:r>
      </w:hyperlink>
      <w:r w:rsidRPr="00967BC4">
        <w:rPr>
          <w:rFonts w:ascii="Times New Roman" w:hAnsi="Times New Roman" w:cs="Times New Roman"/>
          <w:sz w:val="26"/>
          <w:szCs w:val="26"/>
        </w:rPr>
        <w:br/>
      </w:r>
      <w:hyperlink r:id="rId28" w:tgtFrame="_new" w:history="1">
        <w:r w:rsidRPr="00967BC4">
          <w:rPr>
            <w:rStyle w:val="Hyperlink"/>
            <w:rFonts w:ascii="Times New Roman" w:hAnsi="Times New Roman" w:cs="Times New Roman"/>
            <w:sz w:val="26"/>
            <w:szCs w:val="26"/>
          </w:rPr>
          <w:t>https://expressjs.com</w:t>
        </w:r>
      </w:hyperlink>
      <w:r w:rsidRPr="00967BC4">
        <w:rPr>
          <w:rFonts w:ascii="Times New Roman" w:hAnsi="Times New Roman" w:cs="Times New Roman"/>
          <w:sz w:val="26"/>
          <w:szCs w:val="26"/>
        </w:rPr>
        <w:br/>
        <w:t>For backend logic, server configuration, and RESTful API development.</w:t>
      </w:r>
    </w:p>
    <w:p w14:paraId="724A1DA6"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MongoDB Documentation</w:t>
      </w:r>
      <w:r w:rsidRPr="00967BC4">
        <w:rPr>
          <w:rFonts w:ascii="Times New Roman" w:hAnsi="Times New Roman" w:cs="Times New Roman"/>
          <w:sz w:val="26"/>
          <w:szCs w:val="26"/>
        </w:rPr>
        <w:br/>
      </w:r>
      <w:hyperlink r:id="rId29" w:tgtFrame="_new" w:history="1">
        <w:r w:rsidRPr="00967BC4">
          <w:rPr>
            <w:rStyle w:val="Hyperlink"/>
            <w:rFonts w:ascii="Times New Roman" w:hAnsi="Times New Roman" w:cs="Times New Roman"/>
            <w:sz w:val="26"/>
            <w:szCs w:val="26"/>
          </w:rPr>
          <w:t>https://www.mongodb.com/docs</w:t>
        </w:r>
      </w:hyperlink>
      <w:r w:rsidRPr="00967BC4">
        <w:rPr>
          <w:rFonts w:ascii="Times New Roman" w:hAnsi="Times New Roman" w:cs="Times New Roman"/>
          <w:sz w:val="26"/>
          <w:szCs w:val="26"/>
        </w:rPr>
        <w:br/>
        <w:t>For database schema design, CRUD operations, and Mongoose integration.</w:t>
      </w:r>
    </w:p>
    <w:p w14:paraId="20606E01"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Bootstrap Documentation</w:t>
      </w:r>
      <w:r w:rsidRPr="00967BC4">
        <w:rPr>
          <w:rFonts w:ascii="Times New Roman" w:hAnsi="Times New Roman" w:cs="Times New Roman"/>
          <w:sz w:val="26"/>
          <w:szCs w:val="26"/>
        </w:rPr>
        <w:br/>
      </w:r>
      <w:hyperlink r:id="rId30" w:tgtFrame="_new" w:history="1">
        <w:r w:rsidRPr="00967BC4">
          <w:rPr>
            <w:rStyle w:val="Hyperlink"/>
            <w:rFonts w:ascii="Times New Roman" w:hAnsi="Times New Roman" w:cs="Times New Roman"/>
            <w:sz w:val="26"/>
            <w:szCs w:val="26"/>
          </w:rPr>
          <w:t>https://getbootstrap.com</w:t>
        </w:r>
      </w:hyperlink>
      <w:r w:rsidRPr="00967BC4">
        <w:rPr>
          <w:rFonts w:ascii="Times New Roman" w:hAnsi="Times New Roman" w:cs="Times New Roman"/>
          <w:sz w:val="26"/>
          <w:szCs w:val="26"/>
        </w:rPr>
        <w:br/>
        <w:t>Used for building responsive layouts and UI components.</w:t>
      </w:r>
    </w:p>
    <w:p w14:paraId="2E68EA37"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Material UI Documentation</w:t>
      </w:r>
      <w:r w:rsidRPr="00967BC4">
        <w:rPr>
          <w:rFonts w:ascii="Times New Roman" w:hAnsi="Times New Roman" w:cs="Times New Roman"/>
          <w:sz w:val="26"/>
          <w:szCs w:val="26"/>
        </w:rPr>
        <w:br/>
      </w:r>
      <w:hyperlink r:id="rId31" w:tgtFrame="_new" w:history="1">
        <w:r w:rsidRPr="00967BC4">
          <w:rPr>
            <w:rStyle w:val="Hyperlink"/>
            <w:rFonts w:ascii="Times New Roman" w:hAnsi="Times New Roman" w:cs="Times New Roman"/>
            <w:sz w:val="26"/>
            <w:szCs w:val="26"/>
          </w:rPr>
          <w:t>https://mui.com</w:t>
        </w:r>
      </w:hyperlink>
      <w:r w:rsidRPr="00967BC4">
        <w:rPr>
          <w:rFonts w:ascii="Times New Roman" w:hAnsi="Times New Roman" w:cs="Times New Roman"/>
          <w:sz w:val="26"/>
          <w:szCs w:val="26"/>
        </w:rPr>
        <w:br/>
        <w:t>For implementing polished, accessible, and consistent design elements.</w:t>
      </w:r>
    </w:p>
    <w:p w14:paraId="09EE0F42"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lastRenderedPageBreak/>
        <w:t>Postman</w:t>
      </w:r>
      <w:r w:rsidRPr="00967BC4">
        <w:rPr>
          <w:rFonts w:ascii="Times New Roman" w:hAnsi="Times New Roman" w:cs="Times New Roman"/>
          <w:sz w:val="26"/>
          <w:szCs w:val="26"/>
        </w:rPr>
        <w:br/>
      </w:r>
      <w:hyperlink r:id="rId32" w:tgtFrame="_new" w:history="1">
        <w:r w:rsidRPr="00967BC4">
          <w:rPr>
            <w:rStyle w:val="Hyperlink"/>
            <w:rFonts w:ascii="Times New Roman" w:hAnsi="Times New Roman" w:cs="Times New Roman"/>
            <w:sz w:val="26"/>
            <w:szCs w:val="26"/>
          </w:rPr>
          <w:t>https://www.postman.com</w:t>
        </w:r>
      </w:hyperlink>
      <w:r w:rsidRPr="00967BC4">
        <w:rPr>
          <w:rFonts w:ascii="Times New Roman" w:hAnsi="Times New Roman" w:cs="Times New Roman"/>
          <w:sz w:val="26"/>
          <w:szCs w:val="26"/>
        </w:rPr>
        <w:br/>
        <w:t>Used for testing API endpoints and analyzing backend responses.</w:t>
      </w:r>
    </w:p>
    <w:p w14:paraId="0CCC1133"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GitHub</w:t>
      </w:r>
      <w:r w:rsidRPr="00967BC4">
        <w:rPr>
          <w:rFonts w:ascii="Times New Roman" w:hAnsi="Times New Roman" w:cs="Times New Roman"/>
          <w:sz w:val="26"/>
          <w:szCs w:val="26"/>
        </w:rPr>
        <w:br/>
      </w:r>
      <w:hyperlink r:id="rId33" w:tgtFrame="_new" w:history="1">
        <w:r w:rsidRPr="00967BC4">
          <w:rPr>
            <w:rStyle w:val="Hyperlink"/>
            <w:rFonts w:ascii="Times New Roman" w:hAnsi="Times New Roman" w:cs="Times New Roman"/>
            <w:sz w:val="26"/>
            <w:szCs w:val="26"/>
          </w:rPr>
          <w:t>https://github.com</w:t>
        </w:r>
      </w:hyperlink>
      <w:r w:rsidRPr="00967BC4">
        <w:rPr>
          <w:rFonts w:ascii="Times New Roman" w:hAnsi="Times New Roman" w:cs="Times New Roman"/>
          <w:sz w:val="26"/>
          <w:szCs w:val="26"/>
        </w:rPr>
        <w:br/>
        <w:t>For version control and collaborative development.</w:t>
      </w:r>
    </w:p>
    <w:p w14:paraId="0BBC8A2D"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YouTube Channels</w:t>
      </w:r>
    </w:p>
    <w:p w14:paraId="5B0DA01C"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Traversy Media</w:t>
      </w:r>
    </w:p>
    <w:p w14:paraId="34C4421E"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The Net Ninja</w:t>
      </w:r>
    </w:p>
    <w:p w14:paraId="68293A9C" w14:textId="77777777" w:rsidR="00967BC4" w:rsidRPr="00967BC4" w:rsidRDefault="00967BC4" w:rsidP="00967BC4">
      <w:pPr>
        <w:pStyle w:val="ListParagraph"/>
        <w:numPr>
          <w:ilvl w:val="1"/>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sz w:val="26"/>
          <w:szCs w:val="26"/>
        </w:rPr>
        <w:t>Programming with Mosh</w:t>
      </w:r>
      <w:r w:rsidRPr="00967BC4">
        <w:rPr>
          <w:rFonts w:ascii="Times New Roman" w:hAnsi="Times New Roman" w:cs="Times New Roman"/>
          <w:sz w:val="26"/>
          <w:szCs w:val="26"/>
        </w:rPr>
        <w:br/>
        <w:t>For practical tutorials, full-stack project walkthroughs, and advanced tips.</w:t>
      </w:r>
    </w:p>
    <w:p w14:paraId="10BA57FA" w14:textId="77777777" w:rsid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GeeksforGeeks</w:t>
      </w:r>
      <w:r w:rsidRPr="00967BC4">
        <w:rPr>
          <w:rFonts w:ascii="Times New Roman" w:hAnsi="Times New Roman" w:cs="Times New Roman"/>
          <w:sz w:val="26"/>
          <w:szCs w:val="26"/>
        </w:rPr>
        <w:br/>
      </w:r>
      <w:hyperlink r:id="rId34" w:tgtFrame="_new" w:history="1">
        <w:r w:rsidRPr="00967BC4">
          <w:rPr>
            <w:rStyle w:val="Hyperlink"/>
            <w:rFonts w:ascii="Times New Roman" w:hAnsi="Times New Roman" w:cs="Times New Roman"/>
            <w:sz w:val="26"/>
            <w:szCs w:val="26"/>
          </w:rPr>
          <w:t>https://www.geeksforgeeks.org</w:t>
        </w:r>
      </w:hyperlink>
      <w:r w:rsidRPr="00967BC4">
        <w:rPr>
          <w:rFonts w:ascii="Times New Roman" w:hAnsi="Times New Roman" w:cs="Times New Roman"/>
          <w:sz w:val="26"/>
          <w:szCs w:val="26"/>
        </w:rPr>
        <w:br/>
        <w:t>Used for reference on algorithms, backend logic, and JavaScript topics.</w:t>
      </w:r>
    </w:p>
    <w:p w14:paraId="382910FF" w14:textId="77777777" w:rsidR="00967BC4" w:rsidRDefault="00967BC4" w:rsidP="00967BC4">
      <w:pPr>
        <w:tabs>
          <w:tab w:val="left" w:pos="3375"/>
        </w:tabs>
        <w:spacing w:after="0" w:line="240" w:lineRule="auto"/>
        <w:rPr>
          <w:rFonts w:ascii="Times New Roman" w:hAnsi="Times New Roman" w:cs="Times New Roman"/>
          <w:sz w:val="26"/>
          <w:szCs w:val="26"/>
        </w:rPr>
      </w:pPr>
    </w:p>
    <w:p w14:paraId="1E64CB92" w14:textId="77777777" w:rsidR="00967BC4" w:rsidRPr="00967BC4" w:rsidRDefault="00967BC4" w:rsidP="00967BC4">
      <w:pPr>
        <w:tabs>
          <w:tab w:val="left" w:pos="3375"/>
        </w:tabs>
        <w:spacing w:after="0" w:line="240" w:lineRule="auto"/>
        <w:rPr>
          <w:rFonts w:ascii="Times New Roman" w:hAnsi="Times New Roman" w:cs="Times New Roman"/>
          <w:sz w:val="26"/>
          <w:szCs w:val="26"/>
        </w:rPr>
      </w:pPr>
    </w:p>
    <w:p w14:paraId="57CDDB79" w14:textId="77777777" w:rsidR="00967BC4" w:rsidRPr="00967BC4" w:rsidRDefault="00967BC4" w:rsidP="00967BC4">
      <w:pPr>
        <w:pStyle w:val="ListParagraph"/>
        <w:numPr>
          <w:ilvl w:val="0"/>
          <w:numId w:val="85"/>
        </w:numPr>
        <w:tabs>
          <w:tab w:val="left" w:pos="3375"/>
        </w:tabs>
        <w:spacing w:after="0" w:line="240" w:lineRule="auto"/>
        <w:rPr>
          <w:rFonts w:ascii="Times New Roman" w:hAnsi="Times New Roman" w:cs="Times New Roman"/>
          <w:sz w:val="26"/>
          <w:szCs w:val="26"/>
        </w:rPr>
      </w:pPr>
      <w:r w:rsidRPr="00967BC4">
        <w:rPr>
          <w:rFonts w:ascii="Times New Roman" w:hAnsi="Times New Roman" w:cs="Times New Roman"/>
          <w:b/>
          <w:bCs/>
          <w:sz w:val="26"/>
          <w:szCs w:val="26"/>
        </w:rPr>
        <w:t>ChatGPT by OpenAI</w:t>
      </w:r>
      <w:r w:rsidRPr="00967BC4">
        <w:rPr>
          <w:rFonts w:ascii="Times New Roman" w:hAnsi="Times New Roman" w:cs="Times New Roman"/>
          <w:sz w:val="26"/>
          <w:szCs w:val="26"/>
        </w:rPr>
        <w:br/>
      </w:r>
      <w:hyperlink r:id="rId35" w:tgtFrame="_new" w:history="1">
        <w:r w:rsidRPr="00967BC4">
          <w:rPr>
            <w:rStyle w:val="Hyperlink"/>
            <w:rFonts w:ascii="Times New Roman" w:hAnsi="Times New Roman" w:cs="Times New Roman"/>
            <w:sz w:val="26"/>
            <w:szCs w:val="26"/>
          </w:rPr>
          <w:t>https://chat.openai.com</w:t>
        </w:r>
      </w:hyperlink>
      <w:r w:rsidRPr="00967BC4">
        <w:rPr>
          <w:rFonts w:ascii="Times New Roman" w:hAnsi="Times New Roman" w:cs="Times New Roman"/>
          <w:sz w:val="26"/>
          <w:szCs w:val="26"/>
        </w:rPr>
        <w:br/>
        <w:t>Used for brainstorming, error debugging, writing explanations, and improving documentation clarity.</w:t>
      </w:r>
    </w:p>
    <w:p w14:paraId="05A19C81" w14:textId="77777777" w:rsidR="00967BC4" w:rsidRPr="00967BC4" w:rsidRDefault="00967BC4" w:rsidP="0002490A">
      <w:pPr>
        <w:pStyle w:val="ListParagraph"/>
        <w:tabs>
          <w:tab w:val="left" w:pos="3375"/>
        </w:tabs>
        <w:spacing w:after="0" w:line="240" w:lineRule="auto"/>
        <w:rPr>
          <w:rFonts w:ascii="Times New Roman" w:hAnsi="Times New Roman" w:cs="Times New Roman"/>
          <w:sz w:val="26"/>
          <w:szCs w:val="26"/>
        </w:rPr>
      </w:pPr>
    </w:p>
    <w:sectPr w:rsidR="00967BC4" w:rsidRPr="00967BC4" w:rsidSect="003275E3">
      <w:footerReference w:type="default" r:id="rId36"/>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291F4" w14:textId="77777777" w:rsidR="00325D33" w:rsidRDefault="00325D33" w:rsidP="000212B3">
      <w:pPr>
        <w:spacing w:after="0" w:line="240" w:lineRule="auto"/>
      </w:pPr>
      <w:r>
        <w:separator/>
      </w:r>
    </w:p>
  </w:endnote>
  <w:endnote w:type="continuationSeparator" w:id="0">
    <w:p w14:paraId="0A61A1C1" w14:textId="77777777" w:rsidR="00325D33" w:rsidRDefault="00325D33" w:rsidP="0002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726925"/>
      <w:docPartObj>
        <w:docPartGallery w:val="Page Numbers (Bottom of Page)"/>
        <w:docPartUnique/>
      </w:docPartObj>
    </w:sdtPr>
    <w:sdtEndPr>
      <w:rPr>
        <w:noProof/>
      </w:rPr>
    </w:sdtEndPr>
    <w:sdtContent>
      <w:p w14:paraId="003F38DD" w14:textId="0D3CBB58" w:rsidR="00967BC4" w:rsidRDefault="00967B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4E3F7" w14:textId="77777777" w:rsidR="00967BC4" w:rsidRDefault="00967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50701" w14:textId="77777777" w:rsidR="00325D33" w:rsidRDefault="00325D33" w:rsidP="000212B3">
      <w:pPr>
        <w:spacing w:after="0" w:line="240" w:lineRule="auto"/>
      </w:pPr>
      <w:r>
        <w:separator/>
      </w:r>
    </w:p>
  </w:footnote>
  <w:footnote w:type="continuationSeparator" w:id="0">
    <w:p w14:paraId="53ADF108" w14:textId="77777777" w:rsidR="00325D33" w:rsidRDefault="00325D33" w:rsidP="00021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3240"/>
        </w:tabs>
        <w:ind w:left="324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53A3F"/>
    <w:multiLevelType w:val="multilevel"/>
    <w:tmpl w:val="5FF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453C3A"/>
    <w:multiLevelType w:val="multilevel"/>
    <w:tmpl w:val="56BE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F1E01"/>
    <w:multiLevelType w:val="multilevel"/>
    <w:tmpl w:val="6A86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E0714A"/>
    <w:multiLevelType w:val="hybridMultilevel"/>
    <w:tmpl w:val="F8684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2FD52EB"/>
    <w:multiLevelType w:val="multilevel"/>
    <w:tmpl w:val="AE7AFFB6"/>
    <w:lvl w:ilvl="0">
      <w:start w:val="14"/>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4" w15:restartNumberingAfterBreak="0">
    <w:nsid w:val="047821FB"/>
    <w:multiLevelType w:val="multilevel"/>
    <w:tmpl w:val="7FD2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8F6C38"/>
    <w:multiLevelType w:val="multilevel"/>
    <w:tmpl w:val="CDC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64848"/>
    <w:multiLevelType w:val="multilevel"/>
    <w:tmpl w:val="80F2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7C1137"/>
    <w:multiLevelType w:val="hybridMultilevel"/>
    <w:tmpl w:val="336E8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C4D0E3D"/>
    <w:multiLevelType w:val="multilevel"/>
    <w:tmpl w:val="DF62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AA1357"/>
    <w:multiLevelType w:val="multilevel"/>
    <w:tmpl w:val="49D00500"/>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0CB76F8C"/>
    <w:multiLevelType w:val="multilevel"/>
    <w:tmpl w:val="3158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CA3783"/>
    <w:multiLevelType w:val="multilevel"/>
    <w:tmpl w:val="9E5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9607A"/>
    <w:multiLevelType w:val="multilevel"/>
    <w:tmpl w:val="D966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460AA2"/>
    <w:multiLevelType w:val="multilevel"/>
    <w:tmpl w:val="318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4669F"/>
    <w:multiLevelType w:val="multilevel"/>
    <w:tmpl w:val="643C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442E51"/>
    <w:multiLevelType w:val="multilevel"/>
    <w:tmpl w:val="484A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F81D2B"/>
    <w:multiLevelType w:val="multilevel"/>
    <w:tmpl w:val="601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8D736C"/>
    <w:multiLevelType w:val="multilevel"/>
    <w:tmpl w:val="0FDCAC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23720F"/>
    <w:multiLevelType w:val="multilevel"/>
    <w:tmpl w:val="E91432B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9" w15:restartNumberingAfterBreak="0">
    <w:nsid w:val="18605DFF"/>
    <w:multiLevelType w:val="multilevel"/>
    <w:tmpl w:val="7A5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114419"/>
    <w:multiLevelType w:val="multilevel"/>
    <w:tmpl w:val="5A64478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1" w15:restartNumberingAfterBreak="0">
    <w:nsid w:val="1AD524E3"/>
    <w:multiLevelType w:val="multilevel"/>
    <w:tmpl w:val="B95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D64B9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0E47CD"/>
    <w:multiLevelType w:val="multilevel"/>
    <w:tmpl w:val="B0E849F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4" w15:restartNumberingAfterBreak="0">
    <w:nsid w:val="1E75244E"/>
    <w:multiLevelType w:val="hybridMultilevel"/>
    <w:tmpl w:val="18E69C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2B4E0C"/>
    <w:multiLevelType w:val="multilevel"/>
    <w:tmpl w:val="C09EDE16"/>
    <w:lvl w:ilvl="0">
      <w:start w:val="1"/>
      <w:numFmt w:val="bullet"/>
      <w:lvlText w:val=""/>
      <w:lvlJc w:val="left"/>
      <w:pPr>
        <w:tabs>
          <w:tab w:val="num" w:pos="1890"/>
        </w:tabs>
        <w:ind w:left="1890" w:hanging="360"/>
      </w:pPr>
      <w:rPr>
        <w:rFonts w:ascii="Symbol" w:hAnsi="Symbol" w:hint="default"/>
        <w:sz w:val="20"/>
      </w:rPr>
    </w:lvl>
    <w:lvl w:ilvl="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6" w15:restartNumberingAfterBreak="0">
    <w:nsid w:val="22845263"/>
    <w:multiLevelType w:val="multilevel"/>
    <w:tmpl w:val="BF7CA0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D8734D"/>
    <w:multiLevelType w:val="multilevel"/>
    <w:tmpl w:val="638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E01165"/>
    <w:multiLevelType w:val="multilevel"/>
    <w:tmpl w:val="52CCD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CF59A6"/>
    <w:multiLevelType w:val="hybridMultilevel"/>
    <w:tmpl w:val="BE3A4C5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9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66B092B"/>
    <w:multiLevelType w:val="hybridMultilevel"/>
    <w:tmpl w:val="D02E1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78F4D04"/>
    <w:multiLevelType w:val="multilevel"/>
    <w:tmpl w:val="8AC40E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5D160E"/>
    <w:multiLevelType w:val="multilevel"/>
    <w:tmpl w:val="7408B2F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3" w15:restartNumberingAfterBreak="0">
    <w:nsid w:val="2BB80002"/>
    <w:multiLevelType w:val="multilevel"/>
    <w:tmpl w:val="E2CA1E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4" w15:restartNumberingAfterBreak="0">
    <w:nsid w:val="2C43421D"/>
    <w:multiLevelType w:val="multilevel"/>
    <w:tmpl w:val="F5F099BE"/>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2C894BA9"/>
    <w:multiLevelType w:val="multilevel"/>
    <w:tmpl w:val="B98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883CE8"/>
    <w:multiLevelType w:val="multilevel"/>
    <w:tmpl w:val="9B188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546C24"/>
    <w:multiLevelType w:val="multilevel"/>
    <w:tmpl w:val="C26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D03B54"/>
    <w:multiLevelType w:val="multilevel"/>
    <w:tmpl w:val="7C9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69A026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B62E1F"/>
    <w:multiLevelType w:val="multilevel"/>
    <w:tmpl w:val="395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600A82"/>
    <w:multiLevelType w:val="multilevel"/>
    <w:tmpl w:val="7D6287C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2" w15:restartNumberingAfterBreak="0">
    <w:nsid w:val="386956B0"/>
    <w:multiLevelType w:val="hybridMultilevel"/>
    <w:tmpl w:val="37C0458E"/>
    <w:lvl w:ilvl="0" w:tplc="04090001">
      <w:start w:val="1"/>
      <w:numFmt w:val="bullet"/>
      <w:lvlText w:val=""/>
      <w:lvlJc w:val="left"/>
      <w:pPr>
        <w:ind w:left="1890" w:hanging="360"/>
      </w:pPr>
      <w:rPr>
        <w:rFonts w:ascii="Symbol" w:hAnsi="Symbol" w:hint="default"/>
      </w:rPr>
    </w:lvl>
    <w:lvl w:ilvl="1" w:tplc="FFFFFFFF">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3" w15:restartNumberingAfterBreak="0">
    <w:nsid w:val="3A7C6464"/>
    <w:multiLevelType w:val="multilevel"/>
    <w:tmpl w:val="13EE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5973A6"/>
    <w:multiLevelType w:val="multilevel"/>
    <w:tmpl w:val="CE3EB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8733CA"/>
    <w:multiLevelType w:val="multilevel"/>
    <w:tmpl w:val="003A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0F0F7E"/>
    <w:multiLevelType w:val="hybridMultilevel"/>
    <w:tmpl w:val="8BC6C316"/>
    <w:lvl w:ilvl="0" w:tplc="FFFFFFFF">
      <w:start w:val="1"/>
      <w:numFmt w:val="bullet"/>
      <w:lvlText w:val=""/>
      <w:lvlJc w:val="left"/>
      <w:pPr>
        <w:ind w:left="108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40F8348C"/>
    <w:multiLevelType w:val="hybridMultilevel"/>
    <w:tmpl w:val="593EFC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21F7130"/>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59" w15:restartNumberingAfterBreak="0">
    <w:nsid w:val="42BF65C5"/>
    <w:multiLevelType w:val="multilevel"/>
    <w:tmpl w:val="ECBEF08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60" w15:restartNumberingAfterBreak="0">
    <w:nsid w:val="436122BE"/>
    <w:multiLevelType w:val="multilevel"/>
    <w:tmpl w:val="1CC2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316C04"/>
    <w:multiLevelType w:val="multilevel"/>
    <w:tmpl w:val="59CA2D2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2" w15:restartNumberingAfterBreak="0">
    <w:nsid w:val="47787945"/>
    <w:multiLevelType w:val="multilevel"/>
    <w:tmpl w:val="55F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D03F21"/>
    <w:multiLevelType w:val="hybridMultilevel"/>
    <w:tmpl w:val="2AAA0F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84E1BBF"/>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65" w15:restartNumberingAfterBreak="0">
    <w:nsid w:val="4A4A5052"/>
    <w:multiLevelType w:val="multilevel"/>
    <w:tmpl w:val="7E864092"/>
    <w:lvl w:ilvl="0">
      <w:start w:val="1"/>
      <w:numFmt w:val="bullet"/>
      <w:lvlText w:val=""/>
      <w:lvlJc w:val="left"/>
      <w:pPr>
        <w:tabs>
          <w:tab w:val="num" w:pos="1530"/>
        </w:tabs>
        <w:ind w:left="1530" w:hanging="360"/>
      </w:pPr>
      <w:rPr>
        <w:rFonts w:ascii="Symbol" w:hAnsi="Symbol" w:hint="default"/>
        <w:sz w:val="20"/>
      </w:rPr>
    </w:lvl>
    <w:lvl w:ilvl="1">
      <w:start w:val="1"/>
      <w:numFmt w:val="decimal"/>
      <w:lvlText w:val="%2."/>
      <w:lvlJc w:val="left"/>
      <w:pPr>
        <w:ind w:left="2250" w:hanging="360"/>
      </w:pPr>
      <w:rPr>
        <w:rFonts w:hint="default"/>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6" w15:restartNumberingAfterBreak="0">
    <w:nsid w:val="4AC5249F"/>
    <w:multiLevelType w:val="multilevel"/>
    <w:tmpl w:val="573877A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7" w15:restartNumberingAfterBreak="0">
    <w:nsid w:val="4ADE6229"/>
    <w:multiLevelType w:val="multilevel"/>
    <w:tmpl w:val="2D7C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524264"/>
    <w:multiLevelType w:val="multilevel"/>
    <w:tmpl w:val="8E92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02127B"/>
    <w:multiLevelType w:val="multilevel"/>
    <w:tmpl w:val="397C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3D56A8"/>
    <w:multiLevelType w:val="multilevel"/>
    <w:tmpl w:val="4D1CA3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840024"/>
    <w:multiLevelType w:val="multilevel"/>
    <w:tmpl w:val="2702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483FC0"/>
    <w:multiLevelType w:val="multilevel"/>
    <w:tmpl w:val="F7FE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720E38"/>
    <w:multiLevelType w:val="multilevel"/>
    <w:tmpl w:val="52CCDF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7002C0"/>
    <w:multiLevelType w:val="multilevel"/>
    <w:tmpl w:val="38E8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259A5"/>
    <w:multiLevelType w:val="multilevel"/>
    <w:tmpl w:val="C09EDE1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76" w15:restartNumberingAfterBreak="0">
    <w:nsid w:val="54AF7934"/>
    <w:multiLevelType w:val="multilevel"/>
    <w:tmpl w:val="1D2C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96A85"/>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CC088C"/>
    <w:multiLevelType w:val="multilevel"/>
    <w:tmpl w:val="CE0EA66A"/>
    <w:lvl w:ilvl="0">
      <w:start w:val="1"/>
      <w:numFmt w:val="bullet"/>
      <w:lvlText w:val=""/>
      <w:lvlJc w:val="left"/>
      <w:pPr>
        <w:tabs>
          <w:tab w:val="num" w:pos="1890"/>
        </w:tabs>
        <w:ind w:left="1890" w:hanging="360"/>
      </w:pPr>
      <w:rPr>
        <w:rFonts w:ascii="Symbol" w:hAnsi="Symbol" w:hint="default"/>
        <w:sz w:val="20"/>
      </w:rPr>
    </w:lvl>
    <w:lvl w:ilvl="1">
      <w:start w:val="1"/>
      <w:numFmt w:val="bullet"/>
      <w:lvlText w:val=""/>
      <w:lvlJc w:val="left"/>
      <w:pPr>
        <w:ind w:left="261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23614D"/>
    <w:multiLevelType w:val="multilevel"/>
    <w:tmpl w:val="22A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022B5C"/>
    <w:multiLevelType w:val="multilevel"/>
    <w:tmpl w:val="0FDCAC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B85360F"/>
    <w:multiLevelType w:val="multilevel"/>
    <w:tmpl w:val="259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783532"/>
    <w:multiLevelType w:val="multilevel"/>
    <w:tmpl w:val="E380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86579E"/>
    <w:multiLevelType w:val="multilevel"/>
    <w:tmpl w:val="0FDCACE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5E4B404F"/>
    <w:multiLevelType w:val="multilevel"/>
    <w:tmpl w:val="D1A07C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B22BFB"/>
    <w:multiLevelType w:val="multilevel"/>
    <w:tmpl w:val="078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B51881"/>
    <w:multiLevelType w:val="multilevel"/>
    <w:tmpl w:val="A6F6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CF63AF"/>
    <w:multiLevelType w:val="multilevel"/>
    <w:tmpl w:val="E24AE77A"/>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88" w15:restartNumberingAfterBreak="0">
    <w:nsid w:val="627A3CF0"/>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541E92"/>
    <w:multiLevelType w:val="multilevel"/>
    <w:tmpl w:val="0A58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DB05C0"/>
    <w:multiLevelType w:val="multilevel"/>
    <w:tmpl w:val="A720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E44478"/>
    <w:multiLevelType w:val="multilevel"/>
    <w:tmpl w:val="C9B00FF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92" w15:restartNumberingAfterBreak="0">
    <w:nsid w:val="6B0A32CB"/>
    <w:multiLevelType w:val="hybridMultilevel"/>
    <w:tmpl w:val="21B0A36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6E7D6E5F"/>
    <w:multiLevelType w:val="multilevel"/>
    <w:tmpl w:val="11F2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A87C9C"/>
    <w:multiLevelType w:val="multilevel"/>
    <w:tmpl w:val="5D46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BD165E"/>
    <w:multiLevelType w:val="multilevel"/>
    <w:tmpl w:val="9E0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F039A4"/>
    <w:multiLevelType w:val="multilevel"/>
    <w:tmpl w:val="0FDCACE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719F2ACD"/>
    <w:multiLevelType w:val="hybridMultilevel"/>
    <w:tmpl w:val="7876B02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8" w15:restartNumberingAfterBreak="0">
    <w:nsid w:val="72BC6E05"/>
    <w:multiLevelType w:val="multilevel"/>
    <w:tmpl w:val="D1A07C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34023F1"/>
    <w:multiLevelType w:val="hybridMultilevel"/>
    <w:tmpl w:val="12AED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FC686A"/>
    <w:multiLevelType w:val="multilevel"/>
    <w:tmpl w:val="FC9EF86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B37D51"/>
    <w:multiLevelType w:val="multilevel"/>
    <w:tmpl w:val="E488EE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994D4B"/>
    <w:multiLevelType w:val="hybridMultilevel"/>
    <w:tmpl w:val="FB6612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985403C"/>
    <w:multiLevelType w:val="multilevel"/>
    <w:tmpl w:val="22D23960"/>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104" w15:restartNumberingAfterBreak="0">
    <w:nsid w:val="79C55F40"/>
    <w:multiLevelType w:val="multilevel"/>
    <w:tmpl w:val="D6A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F61B2F"/>
    <w:multiLevelType w:val="multilevel"/>
    <w:tmpl w:val="3124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FE4A34"/>
    <w:multiLevelType w:val="multilevel"/>
    <w:tmpl w:val="CEBC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555696">
    <w:abstractNumId w:val="8"/>
  </w:num>
  <w:num w:numId="2" w16cid:durableId="1979530118">
    <w:abstractNumId w:val="6"/>
  </w:num>
  <w:num w:numId="3" w16cid:durableId="1595240172">
    <w:abstractNumId w:val="5"/>
  </w:num>
  <w:num w:numId="4" w16cid:durableId="426386378">
    <w:abstractNumId w:val="4"/>
  </w:num>
  <w:num w:numId="5" w16cid:durableId="1556430567">
    <w:abstractNumId w:val="7"/>
  </w:num>
  <w:num w:numId="6" w16cid:durableId="1983345000">
    <w:abstractNumId w:val="3"/>
  </w:num>
  <w:num w:numId="7" w16cid:durableId="76556178">
    <w:abstractNumId w:val="2"/>
  </w:num>
  <w:num w:numId="8" w16cid:durableId="2047676499">
    <w:abstractNumId w:val="1"/>
  </w:num>
  <w:num w:numId="9" w16cid:durableId="560680389">
    <w:abstractNumId w:val="0"/>
  </w:num>
  <w:num w:numId="10" w16cid:durableId="1942684953">
    <w:abstractNumId w:val="74"/>
  </w:num>
  <w:num w:numId="11" w16cid:durableId="1427460856">
    <w:abstractNumId w:val="22"/>
  </w:num>
  <w:num w:numId="12" w16cid:durableId="1539925539">
    <w:abstractNumId w:val="68"/>
  </w:num>
  <w:num w:numId="13" w16cid:durableId="1801847166">
    <w:abstractNumId w:val="29"/>
  </w:num>
  <w:num w:numId="14" w16cid:durableId="167258918">
    <w:abstractNumId w:val="21"/>
  </w:num>
  <w:num w:numId="15" w16cid:durableId="1501626550">
    <w:abstractNumId w:val="10"/>
  </w:num>
  <w:num w:numId="16" w16cid:durableId="1909998828">
    <w:abstractNumId w:val="106"/>
  </w:num>
  <w:num w:numId="17" w16cid:durableId="49037505">
    <w:abstractNumId w:val="82"/>
  </w:num>
  <w:num w:numId="18" w16cid:durableId="1977221172">
    <w:abstractNumId w:val="9"/>
  </w:num>
  <w:num w:numId="19" w16cid:durableId="1742173969">
    <w:abstractNumId w:val="67"/>
  </w:num>
  <w:num w:numId="20" w16cid:durableId="1446080180">
    <w:abstractNumId w:val="23"/>
  </w:num>
  <w:num w:numId="21" w16cid:durableId="169682927">
    <w:abstractNumId w:val="45"/>
  </w:num>
  <w:num w:numId="22" w16cid:durableId="1214004852">
    <w:abstractNumId w:val="55"/>
  </w:num>
  <w:num w:numId="23" w16cid:durableId="650911463">
    <w:abstractNumId w:val="37"/>
  </w:num>
  <w:num w:numId="24" w16cid:durableId="450441582">
    <w:abstractNumId w:val="54"/>
  </w:num>
  <w:num w:numId="25" w16cid:durableId="297802982">
    <w:abstractNumId w:val="26"/>
  </w:num>
  <w:num w:numId="26" w16cid:durableId="1949465896">
    <w:abstractNumId w:val="77"/>
  </w:num>
  <w:num w:numId="27" w16cid:durableId="1928928296">
    <w:abstractNumId w:val="31"/>
  </w:num>
  <w:num w:numId="28" w16cid:durableId="1212887401">
    <w:abstractNumId w:val="14"/>
  </w:num>
  <w:num w:numId="29" w16cid:durableId="1207790968">
    <w:abstractNumId w:val="88"/>
  </w:num>
  <w:num w:numId="30" w16cid:durableId="544297974">
    <w:abstractNumId w:val="48"/>
  </w:num>
  <w:num w:numId="31" w16cid:durableId="272590113">
    <w:abstractNumId w:val="95"/>
  </w:num>
  <w:num w:numId="32" w16cid:durableId="1150558871">
    <w:abstractNumId w:val="49"/>
  </w:num>
  <w:num w:numId="33" w16cid:durableId="2036148250">
    <w:abstractNumId w:val="11"/>
  </w:num>
  <w:num w:numId="34" w16cid:durableId="881211231">
    <w:abstractNumId w:val="50"/>
  </w:num>
  <w:num w:numId="35" w16cid:durableId="1465153074">
    <w:abstractNumId w:val="32"/>
  </w:num>
  <w:num w:numId="36" w16cid:durableId="1175726088">
    <w:abstractNumId w:val="101"/>
  </w:num>
  <w:num w:numId="37" w16cid:durableId="1858227623">
    <w:abstractNumId w:val="73"/>
  </w:num>
  <w:num w:numId="38" w16cid:durableId="433288300">
    <w:abstractNumId w:val="38"/>
  </w:num>
  <w:num w:numId="39" w16cid:durableId="1994404995">
    <w:abstractNumId w:val="24"/>
  </w:num>
  <w:num w:numId="40" w16cid:durableId="1730378452">
    <w:abstractNumId w:val="102"/>
  </w:num>
  <w:num w:numId="41" w16cid:durableId="1557232885">
    <w:abstractNumId w:val="34"/>
  </w:num>
  <w:num w:numId="42" w16cid:durableId="2096048372">
    <w:abstractNumId w:val="57"/>
  </w:num>
  <w:num w:numId="43" w16cid:durableId="1797599353">
    <w:abstractNumId w:val="76"/>
  </w:num>
  <w:num w:numId="44" w16cid:durableId="515311019">
    <w:abstractNumId w:val="70"/>
  </w:num>
  <w:num w:numId="45" w16cid:durableId="696321718">
    <w:abstractNumId w:val="36"/>
  </w:num>
  <w:num w:numId="46" w16cid:durableId="132648910">
    <w:abstractNumId w:val="41"/>
  </w:num>
  <w:num w:numId="47" w16cid:durableId="1515149046">
    <w:abstractNumId w:val="13"/>
  </w:num>
  <w:num w:numId="48" w16cid:durableId="307901281">
    <w:abstractNumId w:val="63"/>
  </w:num>
  <w:num w:numId="49" w16cid:durableId="1181549464">
    <w:abstractNumId w:val="92"/>
  </w:num>
  <w:num w:numId="50" w16cid:durableId="206530449">
    <w:abstractNumId w:val="99"/>
  </w:num>
  <w:num w:numId="51" w16cid:durableId="1970546934">
    <w:abstractNumId w:val="40"/>
  </w:num>
  <w:num w:numId="52" w16cid:durableId="1028678305">
    <w:abstractNumId w:val="12"/>
  </w:num>
  <w:num w:numId="53" w16cid:durableId="1201436176">
    <w:abstractNumId w:val="17"/>
  </w:num>
  <w:num w:numId="54" w16cid:durableId="154343801">
    <w:abstractNumId w:val="98"/>
  </w:num>
  <w:num w:numId="55" w16cid:durableId="125467141">
    <w:abstractNumId w:val="84"/>
  </w:num>
  <w:num w:numId="56" w16cid:durableId="1162820718">
    <w:abstractNumId w:val="27"/>
  </w:num>
  <w:num w:numId="57" w16cid:durableId="1166749911">
    <w:abstractNumId w:val="96"/>
  </w:num>
  <w:num w:numId="58" w16cid:durableId="939334142">
    <w:abstractNumId w:val="83"/>
  </w:num>
  <w:num w:numId="59" w16cid:durableId="686371738">
    <w:abstractNumId w:val="80"/>
  </w:num>
  <w:num w:numId="60" w16cid:durableId="1610550456">
    <w:abstractNumId w:val="39"/>
  </w:num>
  <w:num w:numId="61" w16cid:durableId="2067491184">
    <w:abstractNumId w:val="56"/>
  </w:num>
  <w:num w:numId="62" w16cid:durableId="1408989823">
    <w:abstractNumId w:val="52"/>
  </w:num>
  <w:num w:numId="63" w16cid:durableId="355808988">
    <w:abstractNumId w:val="30"/>
  </w:num>
  <w:num w:numId="64" w16cid:durableId="257444656">
    <w:abstractNumId w:val="61"/>
  </w:num>
  <w:num w:numId="65" w16cid:durableId="1735657267">
    <w:abstractNumId w:val="43"/>
  </w:num>
  <w:num w:numId="66" w16cid:durableId="2025596260">
    <w:abstractNumId w:val="91"/>
  </w:num>
  <w:num w:numId="67" w16cid:durableId="1835682975">
    <w:abstractNumId w:val="33"/>
  </w:num>
  <w:num w:numId="68" w16cid:durableId="585840970">
    <w:abstractNumId w:val="51"/>
  </w:num>
  <w:num w:numId="69" w16cid:durableId="211042353">
    <w:abstractNumId w:val="28"/>
  </w:num>
  <w:num w:numId="70" w16cid:durableId="1859537172">
    <w:abstractNumId w:val="66"/>
  </w:num>
  <w:num w:numId="71" w16cid:durableId="252007977">
    <w:abstractNumId w:val="65"/>
  </w:num>
  <w:num w:numId="72" w16cid:durableId="464734857">
    <w:abstractNumId w:val="42"/>
  </w:num>
  <w:num w:numId="73" w16cid:durableId="981618520">
    <w:abstractNumId w:val="35"/>
  </w:num>
  <w:num w:numId="74" w16cid:durableId="2096778178">
    <w:abstractNumId w:val="44"/>
  </w:num>
  <w:num w:numId="75" w16cid:durableId="1449859735">
    <w:abstractNumId w:val="19"/>
  </w:num>
  <w:num w:numId="76" w16cid:durableId="95485961">
    <w:abstractNumId w:val="59"/>
  </w:num>
  <w:num w:numId="77" w16cid:durableId="1361128926">
    <w:abstractNumId w:val="103"/>
  </w:num>
  <w:num w:numId="78" w16cid:durableId="2034525572">
    <w:abstractNumId w:val="87"/>
  </w:num>
  <w:num w:numId="79" w16cid:durableId="1437672986">
    <w:abstractNumId w:val="78"/>
  </w:num>
  <w:num w:numId="80" w16cid:durableId="583416783">
    <w:abstractNumId w:val="100"/>
  </w:num>
  <w:num w:numId="81" w16cid:durableId="849562254">
    <w:abstractNumId w:val="97"/>
  </w:num>
  <w:num w:numId="82" w16cid:durableId="1330407882">
    <w:abstractNumId w:val="75"/>
  </w:num>
  <w:num w:numId="83" w16cid:durableId="371148556">
    <w:abstractNumId w:val="58"/>
  </w:num>
  <w:num w:numId="84" w16cid:durableId="781455461">
    <w:abstractNumId w:val="64"/>
  </w:num>
  <w:num w:numId="85" w16cid:durableId="650870391">
    <w:abstractNumId w:val="46"/>
  </w:num>
  <w:num w:numId="86" w16cid:durableId="1589079339">
    <w:abstractNumId w:val="105"/>
  </w:num>
  <w:num w:numId="87" w16cid:durableId="598174431">
    <w:abstractNumId w:val="94"/>
  </w:num>
  <w:num w:numId="88" w16cid:durableId="1241331903">
    <w:abstractNumId w:val="53"/>
  </w:num>
  <w:num w:numId="89" w16cid:durableId="166218428">
    <w:abstractNumId w:val="47"/>
  </w:num>
  <w:num w:numId="90" w16cid:durableId="1828085965">
    <w:abstractNumId w:val="86"/>
  </w:num>
  <w:num w:numId="91" w16cid:durableId="1169979705">
    <w:abstractNumId w:val="71"/>
  </w:num>
  <w:num w:numId="92" w16cid:durableId="1194273723">
    <w:abstractNumId w:val="79"/>
  </w:num>
  <w:num w:numId="93" w16cid:durableId="2009208924">
    <w:abstractNumId w:val="85"/>
  </w:num>
  <w:num w:numId="94" w16cid:durableId="1468740490">
    <w:abstractNumId w:val="62"/>
  </w:num>
  <w:num w:numId="95" w16cid:durableId="2035107522">
    <w:abstractNumId w:val="90"/>
  </w:num>
  <w:num w:numId="96" w16cid:durableId="1291206486">
    <w:abstractNumId w:val="69"/>
  </w:num>
  <w:num w:numId="97" w16cid:durableId="73862114">
    <w:abstractNumId w:val="89"/>
  </w:num>
  <w:num w:numId="98" w16cid:durableId="197279183">
    <w:abstractNumId w:val="16"/>
  </w:num>
  <w:num w:numId="99" w16cid:durableId="30032089">
    <w:abstractNumId w:val="93"/>
  </w:num>
  <w:num w:numId="100" w16cid:durableId="579563856">
    <w:abstractNumId w:val="18"/>
  </w:num>
  <w:num w:numId="101" w16cid:durableId="723526857">
    <w:abstractNumId w:val="25"/>
  </w:num>
  <w:num w:numId="102" w16cid:durableId="686834938">
    <w:abstractNumId w:val="15"/>
  </w:num>
  <w:num w:numId="103" w16cid:durableId="1092821093">
    <w:abstractNumId w:val="81"/>
  </w:num>
  <w:num w:numId="104" w16cid:durableId="1060252194">
    <w:abstractNumId w:val="104"/>
  </w:num>
  <w:num w:numId="105" w16cid:durableId="1717075223">
    <w:abstractNumId w:val="20"/>
  </w:num>
  <w:num w:numId="106" w16cid:durableId="1166019462">
    <w:abstractNumId w:val="60"/>
  </w:num>
  <w:num w:numId="107" w16cid:durableId="1808668133">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2B3"/>
    <w:rsid w:val="0002490A"/>
    <w:rsid w:val="00034616"/>
    <w:rsid w:val="0006063C"/>
    <w:rsid w:val="00077C7C"/>
    <w:rsid w:val="0009317A"/>
    <w:rsid w:val="00095D0B"/>
    <w:rsid w:val="000B0AF4"/>
    <w:rsid w:val="0015074B"/>
    <w:rsid w:val="001A78C2"/>
    <w:rsid w:val="0021583C"/>
    <w:rsid w:val="0029639D"/>
    <w:rsid w:val="00325D33"/>
    <w:rsid w:val="00326F90"/>
    <w:rsid w:val="003275E3"/>
    <w:rsid w:val="003321FF"/>
    <w:rsid w:val="00356881"/>
    <w:rsid w:val="00367DC5"/>
    <w:rsid w:val="003744BF"/>
    <w:rsid w:val="00375729"/>
    <w:rsid w:val="0037669F"/>
    <w:rsid w:val="003B7349"/>
    <w:rsid w:val="004356B5"/>
    <w:rsid w:val="004C12CC"/>
    <w:rsid w:val="00506085"/>
    <w:rsid w:val="0058027E"/>
    <w:rsid w:val="005E0C3B"/>
    <w:rsid w:val="00645D4A"/>
    <w:rsid w:val="008003E6"/>
    <w:rsid w:val="00840BAA"/>
    <w:rsid w:val="00967BC4"/>
    <w:rsid w:val="009B7EDB"/>
    <w:rsid w:val="00A00384"/>
    <w:rsid w:val="00A0271C"/>
    <w:rsid w:val="00A1291A"/>
    <w:rsid w:val="00AA1D8D"/>
    <w:rsid w:val="00B47730"/>
    <w:rsid w:val="00BF7D12"/>
    <w:rsid w:val="00C840DD"/>
    <w:rsid w:val="00C87EB7"/>
    <w:rsid w:val="00CB0664"/>
    <w:rsid w:val="00CD7617"/>
    <w:rsid w:val="00CE54F3"/>
    <w:rsid w:val="00D62AF6"/>
    <w:rsid w:val="00DB30B2"/>
    <w:rsid w:val="00E46071"/>
    <w:rsid w:val="00E9358D"/>
    <w:rsid w:val="00F559A3"/>
    <w:rsid w:val="00F943C4"/>
    <w:rsid w:val="00FA34CB"/>
    <w:rsid w:val="00FC07F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79C27D"/>
  <w14:defaultImageDpi w14:val="300"/>
  <w15:docId w15:val="{B881E66E-89FF-4022-9172-B1D971A2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FC07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7BC4"/>
    <w:rPr>
      <w:color w:val="0000FF" w:themeColor="hyperlink"/>
      <w:u w:val="single"/>
    </w:rPr>
  </w:style>
  <w:style w:type="character" w:styleId="UnresolvedMention">
    <w:name w:val="Unresolved Mention"/>
    <w:basedOn w:val="DefaultParagraphFont"/>
    <w:uiPriority w:val="99"/>
    <w:semiHidden/>
    <w:unhideWhenUsed/>
    <w:rsid w:val="00967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10081">
      <w:bodyDiv w:val="1"/>
      <w:marLeft w:val="0"/>
      <w:marRight w:val="0"/>
      <w:marTop w:val="0"/>
      <w:marBottom w:val="0"/>
      <w:divBdr>
        <w:top w:val="none" w:sz="0" w:space="0" w:color="auto"/>
        <w:left w:val="none" w:sz="0" w:space="0" w:color="auto"/>
        <w:bottom w:val="none" w:sz="0" w:space="0" w:color="auto"/>
        <w:right w:val="none" w:sz="0" w:space="0" w:color="auto"/>
      </w:divBdr>
    </w:div>
    <w:div w:id="25452237">
      <w:bodyDiv w:val="1"/>
      <w:marLeft w:val="0"/>
      <w:marRight w:val="0"/>
      <w:marTop w:val="0"/>
      <w:marBottom w:val="0"/>
      <w:divBdr>
        <w:top w:val="none" w:sz="0" w:space="0" w:color="auto"/>
        <w:left w:val="none" w:sz="0" w:space="0" w:color="auto"/>
        <w:bottom w:val="none" w:sz="0" w:space="0" w:color="auto"/>
        <w:right w:val="none" w:sz="0" w:space="0" w:color="auto"/>
      </w:divBdr>
    </w:div>
    <w:div w:id="59140054">
      <w:bodyDiv w:val="1"/>
      <w:marLeft w:val="0"/>
      <w:marRight w:val="0"/>
      <w:marTop w:val="0"/>
      <w:marBottom w:val="0"/>
      <w:divBdr>
        <w:top w:val="none" w:sz="0" w:space="0" w:color="auto"/>
        <w:left w:val="none" w:sz="0" w:space="0" w:color="auto"/>
        <w:bottom w:val="none" w:sz="0" w:space="0" w:color="auto"/>
        <w:right w:val="none" w:sz="0" w:space="0" w:color="auto"/>
      </w:divBdr>
    </w:div>
    <w:div w:id="75711078">
      <w:bodyDiv w:val="1"/>
      <w:marLeft w:val="0"/>
      <w:marRight w:val="0"/>
      <w:marTop w:val="0"/>
      <w:marBottom w:val="0"/>
      <w:divBdr>
        <w:top w:val="none" w:sz="0" w:space="0" w:color="auto"/>
        <w:left w:val="none" w:sz="0" w:space="0" w:color="auto"/>
        <w:bottom w:val="none" w:sz="0" w:space="0" w:color="auto"/>
        <w:right w:val="none" w:sz="0" w:space="0" w:color="auto"/>
      </w:divBdr>
    </w:div>
    <w:div w:id="81269593">
      <w:bodyDiv w:val="1"/>
      <w:marLeft w:val="0"/>
      <w:marRight w:val="0"/>
      <w:marTop w:val="0"/>
      <w:marBottom w:val="0"/>
      <w:divBdr>
        <w:top w:val="none" w:sz="0" w:space="0" w:color="auto"/>
        <w:left w:val="none" w:sz="0" w:space="0" w:color="auto"/>
        <w:bottom w:val="none" w:sz="0" w:space="0" w:color="auto"/>
        <w:right w:val="none" w:sz="0" w:space="0" w:color="auto"/>
      </w:divBdr>
    </w:div>
    <w:div w:id="109016916">
      <w:bodyDiv w:val="1"/>
      <w:marLeft w:val="0"/>
      <w:marRight w:val="0"/>
      <w:marTop w:val="0"/>
      <w:marBottom w:val="0"/>
      <w:divBdr>
        <w:top w:val="none" w:sz="0" w:space="0" w:color="auto"/>
        <w:left w:val="none" w:sz="0" w:space="0" w:color="auto"/>
        <w:bottom w:val="none" w:sz="0" w:space="0" w:color="auto"/>
        <w:right w:val="none" w:sz="0" w:space="0" w:color="auto"/>
      </w:divBdr>
    </w:div>
    <w:div w:id="111636924">
      <w:bodyDiv w:val="1"/>
      <w:marLeft w:val="0"/>
      <w:marRight w:val="0"/>
      <w:marTop w:val="0"/>
      <w:marBottom w:val="0"/>
      <w:divBdr>
        <w:top w:val="none" w:sz="0" w:space="0" w:color="auto"/>
        <w:left w:val="none" w:sz="0" w:space="0" w:color="auto"/>
        <w:bottom w:val="none" w:sz="0" w:space="0" w:color="auto"/>
        <w:right w:val="none" w:sz="0" w:space="0" w:color="auto"/>
      </w:divBdr>
    </w:div>
    <w:div w:id="121315111">
      <w:bodyDiv w:val="1"/>
      <w:marLeft w:val="0"/>
      <w:marRight w:val="0"/>
      <w:marTop w:val="0"/>
      <w:marBottom w:val="0"/>
      <w:divBdr>
        <w:top w:val="none" w:sz="0" w:space="0" w:color="auto"/>
        <w:left w:val="none" w:sz="0" w:space="0" w:color="auto"/>
        <w:bottom w:val="none" w:sz="0" w:space="0" w:color="auto"/>
        <w:right w:val="none" w:sz="0" w:space="0" w:color="auto"/>
      </w:divBdr>
    </w:div>
    <w:div w:id="123276837">
      <w:bodyDiv w:val="1"/>
      <w:marLeft w:val="0"/>
      <w:marRight w:val="0"/>
      <w:marTop w:val="0"/>
      <w:marBottom w:val="0"/>
      <w:divBdr>
        <w:top w:val="none" w:sz="0" w:space="0" w:color="auto"/>
        <w:left w:val="none" w:sz="0" w:space="0" w:color="auto"/>
        <w:bottom w:val="none" w:sz="0" w:space="0" w:color="auto"/>
        <w:right w:val="none" w:sz="0" w:space="0" w:color="auto"/>
      </w:divBdr>
    </w:div>
    <w:div w:id="127861062">
      <w:bodyDiv w:val="1"/>
      <w:marLeft w:val="0"/>
      <w:marRight w:val="0"/>
      <w:marTop w:val="0"/>
      <w:marBottom w:val="0"/>
      <w:divBdr>
        <w:top w:val="none" w:sz="0" w:space="0" w:color="auto"/>
        <w:left w:val="none" w:sz="0" w:space="0" w:color="auto"/>
        <w:bottom w:val="none" w:sz="0" w:space="0" w:color="auto"/>
        <w:right w:val="none" w:sz="0" w:space="0" w:color="auto"/>
      </w:divBdr>
    </w:div>
    <w:div w:id="144588998">
      <w:bodyDiv w:val="1"/>
      <w:marLeft w:val="0"/>
      <w:marRight w:val="0"/>
      <w:marTop w:val="0"/>
      <w:marBottom w:val="0"/>
      <w:divBdr>
        <w:top w:val="none" w:sz="0" w:space="0" w:color="auto"/>
        <w:left w:val="none" w:sz="0" w:space="0" w:color="auto"/>
        <w:bottom w:val="none" w:sz="0" w:space="0" w:color="auto"/>
        <w:right w:val="none" w:sz="0" w:space="0" w:color="auto"/>
      </w:divBdr>
    </w:div>
    <w:div w:id="162477234">
      <w:bodyDiv w:val="1"/>
      <w:marLeft w:val="0"/>
      <w:marRight w:val="0"/>
      <w:marTop w:val="0"/>
      <w:marBottom w:val="0"/>
      <w:divBdr>
        <w:top w:val="none" w:sz="0" w:space="0" w:color="auto"/>
        <w:left w:val="none" w:sz="0" w:space="0" w:color="auto"/>
        <w:bottom w:val="none" w:sz="0" w:space="0" w:color="auto"/>
        <w:right w:val="none" w:sz="0" w:space="0" w:color="auto"/>
      </w:divBdr>
    </w:div>
    <w:div w:id="169371956">
      <w:bodyDiv w:val="1"/>
      <w:marLeft w:val="0"/>
      <w:marRight w:val="0"/>
      <w:marTop w:val="0"/>
      <w:marBottom w:val="0"/>
      <w:divBdr>
        <w:top w:val="none" w:sz="0" w:space="0" w:color="auto"/>
        <w:left w:val="none" w:sz="0" w:space="0" w:color="auto"/>
        <w:bottom w:val="none" w:sz="0" w:space="0" w:color="auto"/>
        <w:right w:val="none" w:sz="0" w:space="0" w:color="auto"/>
      </w:divBdr>
    </w:div>
    <w:div w:id="178853743">
      <w:bodyDiv w:val="1"/>
      <w:marLeft w:val="0"/>
      <w:marRight w:val="0"/>
      <w:marTop w:val="0"/>
      <w:marBottom w:val="0"/>
      <w:divBdr>
        <w:top w:val="none" w:sz="0" w:space="0" w:color="auto"/>
        <w:left w:val="none" w:sz="0" w:space="0" w:color="auto"/>
        <w:bottom w:val="none" w:sz="0" w:space="0" w:color="auto"/>
        <w:right w:val="none" w:sz="0" w:space="0" w:color="auto"/>
      </w:divBdr>
    </w:div>
    <w:div w:id="267389994">
      <w:bodyDiv w:val="1"/>
      <w:marLeft w:val="0"/>
      <w:marRight w:val="0"/>
      <w:marTop w:val="0"/>
      <w:marBottom w:val="0"/>
      <w:divBdr>
        <w:top w:val="none" w:sz="0" w:space="0" w:color="auto"/>
        <w:left w:val="none" w:sz="0" w:space="0" w:color="auto"/>
        <w:bottom w:val="none" w:sz="0" w:space="0" w:color="auto"/>
        <w:right w:val="none" w:sz="0" w:space="0" w:color="auto"/>
      </w:divBdr>
    </w:div>
    <w:div w:id="285041546">
      <w:bodyDiv w:val="1"/>
      <w:marLeft w:val="0"/>
      <w:marRight w:val="0"/>
      <w:marTop w:val="0"/>
      <w:marBottom w:val="0"/>
      <w:divBdr>
        <w:top w:val="none" w:sz="0" w:space="0" w:color="auto"/>
        <w:left w:val="none" w:sz="0" w:space="0" w:color="auto"/>
        <w:bottom w:val="none" w:sz="0" w:space="0" w:color="auto"/>
        <w:right w:val="none" w:sz="0" w:space="0" w:color="auto"/>
      </w:divBdr>
    </w:div>
    <w:div w:id="302278581">
      <w:bodyDiv w:val="1"/>
      <w:marLeft w:val="0"/>
      <w:marRight w:val="0"/>
      <w:marTop w:val="0"/>
      <w:marBottom w:val="0"/>
      <w:divBdr>
        <w:top w:val="none" w:sz="0" w:space="0" w:color="auto"/>
        <w:left w:val="none" w:sz="0" w:space="0" w:color="auto"/>
        <w:bottom w:val="none" w:sz="0" w:space="0" w:color="auto"/>
        <w:right w:val="none" w:sz="0" w:space="0" w:color="auto"/>
      </w:divBdr>
    </w:div>
    <w:div w:id="348679543">
      <w:bodyDiv w:val="1"/>
      <w:marLeft w:val="0"/>
      <w:marRight w:val="0"/>
      <w:marTop w:val="0"/>
      <w:marBottom w:val="0"/>
      <w:divBdr>
        <w:top w:val="none" w:sz="0" w:space="0" w:color="auto"/>
        <w:left w:val="none" w:sz="0" w:space="0" w:color="auto"/>
        <w:bottom w:val="none" w:sz="0" w:space="0" w:color="auto"/>
        <w:right w:val="none" w:sz="0" w:space="0" w:color="auto"/>
      </w:divBdr>
    </w:div>
    <w:div w:id="415134020">
      <w:bodyDiv w:val="1"/>
      <w:marLeft w:val="0"/>
      <w:marRight w:val="0"/>
      <w:marTop w:val="0"/>
      <w:marBottom w:val="0"/>
      <w:divBdr>
        <w:top w:val="none" w:sz="0" w:space="0" w:color="auto"/>
        <w:left w:val="none" w:sz="0" w:space="0" w:color="auto"/>
        <w:bottom w:val="none" w:sz="0" w:space="0" w:color="auto"/>
        <w:right w:val="none" w:sz="0" w:space="0" w:color="auto"/>
      </w:divBdr>
    </w:div>
    <w:div w:id="419327508">
      <w:bodyDiv w:val="1"/>
      <w:marLeft w:val="0"/>
      <w:marRight w:val="0"/>
      <w:marTop w:val="0"/>
      <w:marBottom w:val="0"/>
      <w:divBdr>
        <w:top w:val="none" w:sz="0" w:space="0" w:color="auto"/>
        <w:left w:val="none" w:sz="0" w:space="0" w:color="auto"/>
        <w:bottom w:val="none" w:sz="0" w:space="0" w:color="auto"/>
        <w:right w:val="none" w:sz="0" w:space="0" w:color="auto"/>
      </w:divBdr>
    </w:div>
    <w:div w:id="425926350">
      <w:bodyDiv w:val="1"/>
      <w:marLeft w:val="0"/>
      <w:marRight w:val="0"/>
      <w:marTop w:val="0"/>
      <w:marBottom w:val="0"/>
      <w:divBdr>
        <w:top w:val="none" w:sz="0" w:space="0" w:color="auto"/>
        <w:left w:val="none" w:sz="0" w:space="0" w:color="auto"/>
        <w:bottom w:val="none" w:sz="0" w:space="0" w:color="auto"/>
        <w:right w:val="none" w:sz="0" w:space="0" w:color="auto"/>
      </w:divBdr>
    </w:div>
    <w:div w:id="447042054">
      <w:bodyDiv w:val="1"/>
      <w:marLeft w:val="0"/>
      <w:marRight w:val="0"/>
      <w:marTop w:val="0"/>
      <w:marBottom w:val="0"/>
      <w:divBdr>
        <w:top w:val="none" w:sz="0" w:space="0" w:color="auto"/>
        <w:left w:val="none" w:sz="0" w:space="0" w:color="auto"/>
        <w:bottom w:val="none" w:sz="0" w:space="0" w:color="auto"/>
        <w:right w:val="none" w:sz="0" w:space="0" w:color="auto"/>
      </w:divBdr>
    </w:div>
    <w:div w:id="455607809">
      <w:bodyDiv w:val="1"/>
      <w:marLeft w:val="0"/>
      <w:marRight w:val="0"/>
      <w:marTop w:val="0"/>
      <w:marBottom w:val="0"/>
      <w:divBdr>
        <w:top w:val="none" w:sz="0" w:space="0" w:color="auto"/>
        <w:left w:val="none" w:sz="0" w:space="0" w:color="auto"/>
        <w:bottom w:val="none" w:sz="0" w:space="0" w:color="auto"/>
        <w:right w:val="none" w:sz="0" w:space="0" w:color="auto"/>
      </w:divBdr>
      <w:divsChild>
        <w:div w:id="1168717346">
          <w:marLeft w:val="0"/>
          <w:marRight w:val="0"/>
          <w:marTop w:val="0"/>
          <w:marBottom w:val="0"/>
          <w:divBdr>
            <w:top w:val="none" w:sz="0" w:space="0" w:color="auto"/>
            <w:left w:val="none" w:sz="0" w:space="0" w:color="auto"/>
            <w:bottom w:val="none" w:sz="0" w:space="0" w:color="auto"/>
            <w:right w:val="none" w:sz="0" w:space="0" w:color="auto"/>
          </w:divBdr>
        </w:div>
      </w:divsChild>
    </w:div>
    <w:div w:id="503671873">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4894769">
      <w:bodyDiv w:val="1"/>
      <w:marLeft w:val="0"/>
      <w:marRight w:val="0"/>
      <w:marTop w:val="0"/>
      <w:marBottom w:val="0"/>
      <w:divBdr>
        <w:top w:val="none" w:sz="0" w:space="0" w:color="auto"/>
        <w:left w:val="none" w:sz="0" w:space="0" w:color="auto"/>
        <w:bottom w:val="none" w:sz="0" w:space="0" w:color="auto"/>
        <w:right w:val="none" w:sz="0" w:space="0" w:color="auto"/>
      </w:divBdr>
    </w:div>
    <w:div w:id="588580761">
      <w:bodyDiv w:val="1"/>
      <w:marLeft w:val="0"/>
      <w:marRight w:val="0"/>
      <w:marTop w:val="0"/>
      <w:marBottom w:val="0"/>
      <w:divBdr>
        <w:top w:val="none" w:sz="0" w:space="0" w:color="auto"/>
        <w:left w:val="none" w:sz="0" w:space="0" w:color="auto"/>
        <w:bottom w:val="none" w:sz="0" w:space="0" w:color="auto"/>
        <w:right w:val="none" w:sz="0" w:space="0" w:color="auto"/>
      </w:divBdr>
    </w:div>
    <w:div w:id="596867397">
      <w:bodyDiv w:val="1"/>
      <w:marLeft w:val="0"/>
      <w:marRight w:val="0"/>
      <w:marTop w:val="0"/>
      <w:marBottom w:val="0"/>
      <w:divBdr>
        <w:top w:val="none" w:sz="0" w:space="0" w:color="auto"/>
        <w:left w:val="none" w:sz="0" w:space="0" w:color="auto"/>
        <w:bottom w:val="none" w:sz="0" w:space="0" w:color="auto"/>
        <w:right w:val="none" w:sz="0" w:space="0" w:color="auto"/>
      </w:divBdr>
    </w:div>
    <w:div w:id="690569092">
      <w:bodyDiv w:val="1"/>
      <w:marLeft w:val="0"/>
      <w:marRight w:val="0"/>
      <w:marTop w:val="0"/>
      <w:marBottom w:val="0"/>
      <w:divBdr>
        <w:top w:val="none" w:sz="0" w:space="0" w:color="auto"/>
        <w:left w:val="none" w:sz="0" w:space="0" w:color="auto"/>
        <w:bottom w:val="none" w:sz="0" w:space="0" w:color="auto"/>
        <w:right w:val="none" w:sz="0" w:space="0" w:color="auto"/>
      </w:divBdr>
    </w:div>
    <w:div w:id="796533988">
      <w:bodyDiv w:val="1"/>
      <w:marLeft w:val="0"/>
      <w:marRight w:val="0"/>
      <w:marTop w:val="0"/>
      <w:marBottom w:val="0"/>
      <w:divBdr>
        <w:top w:val="none" w:sz="0" w:space="0" w:color="auto"/>
        <w:left w:val="none" w:sz="0" w:space="0" w:color="auto"/>
        <w:bottom w:val="none" w:sz="0" w:space="0" w:color="auto"/>
        <w:right w:val="none" w:sz="0" w:space="0" w:color="auto"/>
      </w:divBdr>
    </w:div>
    <w:div w:id="839855151">
      <w:bodyDiv w:val="1"/>
      <w:marLeft w:val="0"/>
      <w:marRight w:val="0"/>
      <w:marTop w:val="0"/>
      <w:marBottom w:val="0"/>
      <w:divBdr>
        <w:top w:val="none" w:sz="0" w:space="0" w:color="auto"/>
        <w:left w:val="none" w:sz="0" w:space="0" w:color="auto"/>
        <w:bottom w:val="none" w:sz="0" w:space="0" w:color="auto"/>
        <w:right w:val="none" w:sz="0" w:space="0" w:color="auto"/>
      </w:divBdr>
    </w:div>
    <w:div w:id="864486689">
      <w:bodyDiv w:val="1"/>
      <w:marLeft w:val="0"/>
      <w:marRight w:val="0"/>
      <w:marTop w:val="0"/>
      <w:marBottom w:val="0"/>
      <w:divBdr>
        <w:top w:val="none" w:sz="0" w:space="0" w:color="auto"/>
        <w:left w:val="none" w:sz="0" w:space="0" w:color="auto"/>
        <w:bottom w:val="none" w:sz="0" w:space="0" w:color="auto"/>
        <w:right w:val="none" w:sz="0" w:space="0" w:color="auto"/>
      </w:divBdr>
    </w:div>
    <w:div w:id="874930918">
      <w:bodyDiv w:val="1"/>
      <w:marLeft w:val="0"/>
      <w:marRight w:val="0"/>
      <w:marTop w:val="0"/>
      <w:marBottom w:val="0"/>
      <w:divBdr>
        <w:top w:val="none" w:sz="0" w:space="0" w:color="auto"/>
        <w:left w:val="none" w:sz="0" w:space="0" w:color="auto"/>
        <w:bottom w:val="none" w:sz="0" w:space="0" w:color="auto"/>
        <w:right w:val="none" w:sz="0" w:space="0" w:color="auto"/>
      </w:divBdr>
    </w:div>
    <w:div w:id="881332335">
      <w:bodyDiv w:val="1"/>
      <w:marLeft w:val="0"/>
      <w:marRight w:val="0"/>
      <w:marTop w:val="0"/>
      <w:marBottom w:val="0"/>
      <w:divBdr>
        <w:top w:val="none" w:sz="0" w:space="0" w:color="auto"/>
        <w:left w:val="none" w:sz="0" w:space="0" w:color="auto"/>
        <w:bottom w:val="none" w:sz="0" w:space="0" w:color="auto"/>
        <w:right w:val="none" w:sz="0" w:space="0" w:color="auto"/>
      </w:divBdr>
    </w:div>
    <w:div w:id="889878896">
      <w:bodyDiv w:val="1"/>
      <w:marLeft w:val="0"/>
      <w:marRight w:val="0"/>
      <w:marTop w:val="0"/>
      <w:marBottom w:val="0"/>
      <w:divBdr>
        <w:top w:val="none" w:sz="0" w:space="0" w:color="auto"/>
        <w:left w:val="none" w:sz="0" w:space="0" w:color="auto"/>
        <w:bottom w:val="none" w:sz="0" w:space="0" w:color="auto"/>
        <w:right w:val="none" w:sz="0" w:space="0" w:color="auto"/>
      </w:divBdr>
    </w:div>
    <w:div w:id="905535614">
      <w:bodyDiv w:val="1"/>
      <w:marLeft w:val="0"/>
      <w:marRight w:val="0"/>
      <w:marTop w:val="0"/>
      <w:marBottom w:val="0"/>
      <w:divBdr>
        <w:top w:val="none" w:sz="0" w:space="0" w:color="auto"/>
        <w:left w:val="none" w:sz="0" w:space="0" w:color="auto"/>
        <w:bottom w:val="none" w:sz="0" w:space="0" w:color="auto"/>
        <w:right w:val="none" w:sz="0" w:space="0" w:color="auto"/>
      </w:divBdr>
    </w:div>
    <w:div w:id="918753210">
      <w:bodyDiv w:val="1"/>
      <w:marLeft w:val="0"/>
      <w:marRight w:val="0"/>
      <w:marTop w:val="0"/>
      <w:marBottom w:val="0"/>
      <w:divBdr>
        <w:top w:val="none" w:sz="0" w:space="0" w:color="auto"/>
        <w:left w:val="none" w:sz="0" w:space="0" w:color="auto"/>
        <w:bottom w:val="none" w:sz="0" w:space="0" w:color="auto"/>
        <w:right w:val="none" w:sz="0" w:space="0" w:color="auto"/>
      </w:divBdr>
    </w:div>
    <w:div w:id="938174858">
      <w:bodyDiv w:val="1"/>
      <w:marLeft w:val="0"/>
      <w:marRight w:val="0"/>
      <w:marTop w:val="0"/>
      <w:marBottom w:val="0"/>
      <w:divBdr>
        <w:top w:val="none" w:sz="0" w:space="0" w:color="auto"/>
        <w:left w:val="none" w:sz="0" w:space="0" w:color="auto"/>
        <w:bottom w:val="none" w:sz="0" w:space="0" w:color="auto"/>
        <w:right w:val="none" w:sz="0" w:space="0" w:color="auto"/>
      </w:divBdr>
    </w:div>
    <w:div w:id="958688270">
      <w:bodyDiv w:val="1"/>
      <w:marLeft w:val="0"/>
      <w:marRight w:val="0"/>
      <w:marTop w:val="0"/>
      <w:marBottom w:val="0"/>
      <w:divBdr>
        <w:top w:val="none" w:sz="0" w:space="0" w:color="auto"/>
        <w:left w:val="none" w:sz="0" w:space="0" w:color="auto"/>
        <w:bottom w:val="none" w:sz="0" w:space="0" w:color="auto"/>
        <w:right w:val="none" w:sz="0" w:space="0" w:color="auto"/>
      </w:divBdr>
    </w:div>
    <w:div w:id="960456670">
      <w:bodyDiv w:val="1"/>
      <w:marLeft w:val="0"/>
      <w:marRight w:val="0"/>
      <w:marTop w:val="0"/>
      <w:marBottom w:val="0"/>
      <w:divBdr>
        <w:top w:val="none" w:sz="0" w:space="0" w:color="auto"/>
        <w:left w:val="none" w:sz="0" w:space="0" w:color="auto"/>
        <w:bottom w:val="none" w:sz="0" w:space="0" w:color="auto"/>
        <w:right w:val="none" w:sz="0" w:space="0" w:color="auto"/>
      </w:divBdr>
    </w:div>
    <w:div w:id="984161044">
      <w:bodyDiv w:val="1"/>
      <w:marLeft w:val="0"/>
      <w:marRight w:val="0"/>
      <w:marTop w:val="0"/>
      <w:marBottom w:val="0"/>
      <w:divBdr>
        <w:top w:val="none" w:sz="0" w:space="0" w:color="auto"/>
        <w:left w:val="none" w:sz="0" w:space="0" w:color="auto"/>
        <w:bottom w:val="none" w:sz="0" w:space="0" w:color="auto"/>
        <w:right w:val="none" w:sz="0" w:space="0" w:color="auto"/>
      </w:divBdr>
    </w:div>
    <w:div w:id="998579878">
      <w:bodyDiv w:val="1"/>
      <w:marLeft w:val="0"/>
      <w:marRight w:val="0"/>
      <w:marTop w:val="0"/>
      <w:marBottom w:val="0"/>
      <w:divBdr>
        <w:top w:val="none" w:sz="0" w:space="0" w:color="auto"/>
        <w:left w:val="none" w:sz="0" w:space="0" w:color="auto"/>
        <w:bottom w:val="none" w:sz="0" w:space="0" w:color="auto"/>
        <w:right w:val="none" w:sz="0" w:space="0" w:color="auto"/>
      </w:divBdr>
    </w:div>
    <w:div w:id="1052927721">
      <w:bodyDiv w:val="1"/>
      <w:marLeft w:val="0"/>
      <w:marRight w:val="0"/>
      <w:marTop w:val="0"/>
      <w:marBottom w:val="0"/>
      <w:divBdr>
        <w:top w:val="none" w:sz="0" w:space="0" w:color="auto"/>
        <w:left w:val="none" w:sz="0" w:space="0" w:color="auto"/>
        <w:bottom w:val="none" w:sz="0" w:space="0" w:color="auto"/>
        <w:right w:val="none" w:sz="0" w:space="0" w:color="auto"/>
      </w:divBdr>
    </w:div>
    <w:div w:id="1064640098">
      <w:bodyDiv w:val="1"/>
      <w:marLeft w:val="0"/>
      <w:marRight w:val="0"/>
      <w:marTop w:val="0"/>
      <w:marBottom w:val="0"/>
      <w:divBdr>
        <w:top w:val="none" w:sz="0" w:space="0" w:color="auto"/>
        <w:left w:val="none" w:sz="0" w:space="0" w:color="auto"/>
        <w:bottom w:val="none" w:sz="0" w:space="0" w:color="auto"/>
        <w:right w:val="none" w:sz="0" w:space="0" w:color="auto"/>
      </w:divBdr>
    </w:div>
    <w:div w:id="1079208782">
      <w:bodyDiv w:val="1"/>
      <w:marLeft w:val="0"/>
      <w:marRight w:val="0"/>
      <w:marTop w:val="0"/>
      <w:marBottom w:val="0"/>
      <w:divBdr>
        <w:top w:val="none" w:sz="0" w:space="0" w:color="auto"/>
        <w:left w:val="none" w:sz="0" w:space="0" w:color="auto"/>
        <w:bottom w:val="none" w:sz="0" w:space="0" w:color="auto"/>
        <w:right w:val="none" w:sz="0" w:space="0" w:color="auto"/>
      </w:divBdr>
    </w:div>
    <w:div w:id="1117719399">
      <w:bodyDiv w:val="1"/>
      <w:marLeft w:val="0"/>
      <w:marRight w:val="0"/>
      <w:marTop w:val="0"/>
      <w:marBottom w:val="0"/>
      <w:divBdr>
        <w:top w:val="none" w:sz="0" w:space="0" w:color="auto"/>
        <w:left w:val="none" w:sz="0" w:space="0" w:color="auto"/>
        <w:bottom w:val="none" w:sz="0" w:space="0" w:color="auto"/>
        <w:right w:val="none" w:sz="0" w:space="0" w:color="auto"/>
      </w:divBdr>
    </w:div>
    <w:div w:id="1204054938">
      <w:bodyDiv w:val="1"/>
      <w:marLeft w:val="0"/>
      <w:marRight w:val="0"/>
      <w:marTop w:val="0"/>
      <w:marBottom w:val="0"/>
      <w:divBdr>
        <w:top w:val="none" w:sz="0" w:space="0" w:color="auto"/>
        <w:left w:val="none" w:sz="0" w:space="0" w:color="auto"/>
        <w:bottom w:val="none" w:sz="0" w:space="0" w:color="auto"/>
        <w:right w:val="none" w:sz="0" w:space="0" w:color="auto"/>
      </w:divBdr>
    </w:div>
    <w:div w:id="1236890070">
      <w:bodyDiv w:val="1"/>
      <w:marLeft w:val="0"/>
      <w:marRight w:val="0"/>
      <w:marTop w:val="0"/>
      <w:marBottom w:val="0"/>
      <w:divBdr>
        <w:top w:val="none" w:sz="0" w:space="0" w:color="auto"/>
        <w:left w:val="none" w:sz="0" w:space="0" w:color="auto"/>
        <w:bottom w:val="none" w:sz="0" w:space="0" w:color="auto"/>
        <w:right w:val="none" w:sz="0" w:space="0" w:color="auto"/>
      </w:divBdr>
    </w:div>
    <w:div w:id="1250579091">
      <w:bodyDiv w:val="1"/>
      <w:marLeft w:val="0"/>
      <w:marRight w:val="0"/>
      <w:marTop w:val="0"/>
      <w:marBottom w:val="0"/>
      <w:divBdr>
        <w:top w:val="none" w:sz="0" w:space="0" w:color="auto"/>
        <w:left w:val="none" w:sz="0" w:space="0" w:color="auto"/>
        <w:bottom w:val="none" w:sz="0" w:space="0" w:color="auto"/>
        <w:right w:val="none" w:sz="0" w:space="0" w:color="auto"/>
      </w:divBdr>
    </w:div>
    <w:div w:id="1257439940">
      <w:bodyDiv w:val="1"/>
      <w:marLeft w:val="0"/>
      <w:marRight w:val="0"/>
      <w:marTop w:val="0"/>
      <w:marBottom w:val="0"/>
      <w:divBdr>
        <w:top w:val="none" w:sz="0" w:space="0" w:color="auto"/>
        <w:left w:val="none" w:sz="0" w:space="0" w:color="auto"/>
        <w:bottom w:val="none" w:sz="0" w:space="0" w:color="auto"/>
        <w:right w:val="none" w:sz="0" w:space="0" w:color="auto"/>
      </w:divBdr>
    </w:div>
    <w:div w:id="1273904022">
      <w:bodyDiv w:val="1"/>
      <w:marLeft w:val="0"/>
      <w:marRight w:val="0"/>
      <w:marTop w:val="0"/>
      <w:marBottom w:val="0"/>
      <w:divBdr>
        <w:top w:val="none" w:sz="0" w:space="0" w:color="auto"/>
        <w:left w:val="none" w:sz="0" w:space="0" w:color="auto"/>
        <w:bottom w:val="none" w:sz="0" w:space="0" w:color="auto"/>
        <w:right w:val="none" w:sz="0" w:space="0" w:color="auto"/>
      </w:divBdr>
    </w:div>
    <w:div w:id="1277366859">
      <w:bodyDiv w:val="1"/>
      <w:marLeft w:val="0"/>
      <w:marRight w:val="0"/>
      <w:marTop w:val="0"/>
      <w:marBottom w:val="0"/>
      <w:divBdr>
        <w:top w:val="none" w:sz="0" w:space="0" w:color="auto"/>
        <w:left w:val="none" w:sz="0" w:space="0" w:color="auto"/>
        <w:bottom w:val="none" w:sz="0" w:space="0" w:color="auto"/>
        <w:right w:val="none" w:sz="0" w:space="0" w:color="auto"/>
      </w:divBdr>
    </w:div>
    <w:div w:id="1287733821">
      <w:bodyDiv w:val="1"/>
      <w:marLeft w:val="0"/>
      <w:marRight w:val="0"/>
      <w:marTop w:val="0"/>
      <w:marBottom w:val="0"/>
      <w:divBdr>
        <w:top w:val="none" w:sz="0" w:space="0" w:color="auto"/>
        <w:left w:val="none" w:sz="0" w:space="0" w:color="auto"/>
        <w:bottom w:val="none" w:sz="0" w:space="0" w:color="auto"/>
        <w:right w:val="none" w:sz="0" w:space="0" w:color="auto"/>
      </w:divBdr>
    </w:div>
    <w:div w:id="1295867846">
      <w:bodyDiv w:val="1"/>
      <w:marLeft w:val="0"/>
      <w:marRight w:val="0"/>
      <w:marTop w:val="0"/>
      <w:marBottom w:val="0"/>
      <w:divBdr>
        <w:top w:val="none" w:sz="0" w:space="0" w:color="auto"/>
        <w:left w:val="none" w:sz="0" w:space="0" w:color="auto"/>
        <w:bottom w:val="none" w:sz="0" w:space="0" w:color="auto"/>
        <w:right w:val="none" w:sz="0" w:space="0" w:color="auto"/>
      </w:divBdr>
    </w:div>
    <w:div w:id="1310550180">
      <w:bodyDiv w:val="1"/>
      <w:marLeft w:val="0"/>
      <w:marRight w:val="0"/>
      <w:marTop w:val="0"/>
      <w:marBottom w:val="0"/>
      <w:divBdr>
        <w:top w:val="none" w:sz="0" w:space="0" w:color="auto"/>
        <w:left w:val="none" w:sz="0" w:space="0" w:color="auto"/>
        <w:bottom w:val="none" w:sz="0" w:space="0" w:color="auto"/>
        <w:right w:val="none" w:sz="0" w:space="0" w:color="auto"/>
      </w:divBdr>
    </w:div>
    <w:div w:id="1346399994">
      <w:bodyDiv w:val="1"/>
      <w:marLeft w:val="0"/>
      <w:marRight w:val="0"/>
      <w:marTop w:val="0"/>
      <w:marBottom w:val="0"/>
      <w:divBdr>
        <w:top w:val="none" w:sz="0" w:space="0" w:color="auto"/>
        <w:left w:val="none" w:sz="0" w:space="0" w:color="auto"/>
        <w:bottom w:val="none" w:sz="0" w:space="0" w:color="auto"/>
        <w:right w:val="none" w:sz="0" w:space="0" w:color="auto"/>
      </w:divBdr>
    </w:div>
    <w:div w:id="1362245472">
      <w:bodyDiv w:val="1"/>
      <w:marLeft w:val="0"/>
      <w:marRight w:val="0"/>
      <w:marTop w:val="0"/>
      <w:marBottom w:val="0"/>
      <w:divBdr>
        <w:top w:val="none" w:sz="0" w:space="0" w:color="auto"/>
        <w:left w:val="none" w:sz="0" w:space="0" w:color="auto"/>
        <w:bottom w:val="none" w:sz="0" w:space="0" w:color="auto"/>
        <w:right w:val="none" w:sz="0" w:space="0" w:color="auto"/>
      </w:divBdr>
    </w:div>
    <w:div w:id="1378236047">
      <w:bodyDiv w:val="1"/>
      <w:marLeft w:val="0"/>
      <w:marRight w:val="0"/>
      <w:marTop w:val="0"/>
      <w:marBottom w:val="0"/>
      <w:divBdr>
        <w:top w:val="none" w:sz="0" w:space="0" w:color="auto"/>
        <w:left w:val="none" w:sz="0" w:space="0" w:color="auto"/>
        <w:bottom w:val="none" w:sz="0" w:space="0" w:color="auto"/>
        <w:right w:val="none" w:sz="0" w:space="0" w:color="auto"/>
      </w:divBdr>
    </w:div>
    <w:div w:id="1397587843">
      <w:bodyDiv w:val="1"/>
      <w:marLeft w:val="0"/>
      <w:marRight w:val="0"/>
      <w:marTop w:val="0"/>
      <w:marBottom w:val="0"/>
      <w:divBdr>
        <w:top w:val="none" w:sz="0" w:space="0" w:color="auto"/>
        <w:left w:val="none" w:sz="0" w:space="0" w:color="auto"/>
        <w:bottom w:val="none" w:sz="0" w:space="0" w:color="auto"/>
        <w:right w:val="none" w:sz="0" w:space="0" w:color="auto"/>
      </w:divBdr>
    </w:div>
    <w:div w:id="1399550351">
      <w:bodyDiv w:val="1"/>
      <w:marLeft w:val="0"/>
      <w:marRight w:val="0"/>
      <w:marTop w:val="0"/>
      <w:marBottom w:val="0"/>
      <w:divBdr>
        <w:top w:val="none" w:sz="0" w:space="0" w:color="auto"/>
        <w:left w:val="none" w:sz="0" w:space="0" w:color="auto"/>
        <w:bottom w:val="none" w:sz="0" w:space="0" w:color="auto"/>
        <w:right w:val="none" w:sz="0" w:space="0" w:color="auto"/>
      </w:divBdr>
    </w:div>
    <w:div w:id="1416781755">
      <w:bodyDiv w:val="1"/>
      <w:marLeft w:val="0"/>
      <w:marRight w:val="0"/>
      <w:marTop w:val="0"/>
      <w:marBottom w:val="0"/>
      <w:divBdr>
        <w:top w:val="none" w:sz="0" w:space="0" w:color="auto"/>
        <w:left w:val="none" w:sz="0" w:space="0" w:color="auto"/>
        <w:bottom w:val="none" w:sz="0" w:space="0" w:color="auto"/>
        <w:right w:val="none" w:sz="0" w:space="0" w:color="auto"/>
      </w:divBdr>
    </w:div>
    <w:div w:id="1501194168">
      <w:bodyDiv w:val="1"/>
      <w:marLeft w:val="0"/>
      <w:marRight w:val="0"/>
      <w:marTop w:val="0"/>
      <w:marBottom w:val="0"/>
      <w:divBdr>
        <w:top w:val="none" w:sz="0" w:space="0" w:color="auto"/>
        <w:left w:val="none" w:sz="0" w:space="0" w:color="auto"/>
        <w:bottom w:val="none" w:sz="0" w:space="0" w:color="auto"/>
        <w:right w:val="none" w:sz="0" w:space="0" w:color="auto"/>
      </w:divBdr>
    </w:div>
    <w:div w:id="1507405555">
      <w:bodyDiv w:val="1"/>
      <w:marLeft w:val="0"/>
      <w:marRight w:val="0"/>
      <w:marTop w:val="0"/>
      <w:marBottom w:val="0"/>
      <w:divBdr>
        <w:top w:val="none" w:sz="0" w:space="0" w:color="auto"/>
        <w:left w:val="none" w:sz="0" w:space="0" w:color="auto"/>
        <w:bottom w:val="none" w:sz="0" w:space="0" w:color="auto"/>
        <w:right w:val="none" w:sz="0" w:space="0" w:color="auto"/>
      </w:divBdr>
    </w:div>
    <w:div w:id="1547375109">
      <w:bodyDiv w:val="1"/>
      <w:marLeft w:val="0"/>
      <w:marRight w:val="0"/>
      <w:marTop w:val="0"/>
      <w:marBottom w:val="0"/>
      <w:divBdr>
        <w:top w:val="none" w:sz="0" w:space="0" w:color="auto"/>
        <w:left w:val="none" w:sz="0" w:space="0" w:color="auto"/>
        <w:bottom w:val="none" w:sz="0" w:space="0" w:color="auto"/>
        <w:right w:val="none" w:sz="0" w:space="0" w:color="auto"/>
      </w:divBdr>
    </w:div>
    <w:div w:id="1558008479">
      <w:bodyDiv w:val="1"/>
      <w:marLeft w:val="0"/>
      <w:marRight w:val="0"/>
      <w:marTop w:val="0"/>
      <w:marBottom w:val="0"/>
      <w:divBdr>
        <w:top w:val="none" w:sz="0" w:space="0" w:color="auto"/>
        <w:left w:val="none" w:sz="0" w:space="0" w:color="auto"/>
        <w:bottom w:val="none" w:sz="0" w:space="0" w:color="auto"/>
        <w:right w:val="none" w:sz="0" w:space="0" w:color="auto"/>
      </w:divBdr>
    </w:div>
    <w:div w:id="1562523240">
      <w:bodyDiv w:val="1"/>
      <w:marLeft w:val="0"/>
      <w:marRight w:val="0"/>
      <w:marTop w:val="0"/>
      <w:marBottom w:val="0"/>
      <w:divBdr>
        <w:top w:val="none" w:sz="0" w:space="0" w:color="auto"/>
        <w:left w:val="none" w:sz="0" w:space="0" w:color="auto"/>
        <w:bottom w:val="none" w:sz="0" w:space="0" w:color="auto"/>
        <w:right w:val="none" w:sz="0" w:space="0" w:color="auto"/>
      </w:divBdr>
    </w:div>
    <w:div w:id="1564217279">
      <w:bodyDiv w:val="1"/>
      <w:marLeft w:val="0"/>
      <w:marRight w:val="0"/>
      <w:marTop w:val="0"/>
      <w:marBottom w:val="0"/>
      <w:divBdr>
        <w:top w:val="none" w:sz="0" w:space="0" w:color="auto"/>
        <w:left w:val="none" w:sz="0" w:space="0" w:color="auto"/>
        <w:bottom w:val="none" w:sz="0" w:space="0" w:color="auto"/>
        <w:right w:val="none" w:sz="0" w:space="0" w:color="auto"/>
      </w:divBdr>
    </w:div>
    <w:div w:id="1565529184">
      <w:bodyDiv w:val="1"/>
      <w:marLeft w:val="0"/>
      <w:marRight w:val="0"/>
      <w:marTop w:val="0"/>
      <w:marBottom w:val="0"/>
      <w:divBdr>
        <w:top w:val="none" w:sz="0" w:space="0" w:color="auto"/>
        <w:left w:val="none" w:sz="0" w:space="0" w:color="auto"/>
        <w:bottom w:val="none" w:sz="0" w:space="0" w:color="auto"/>
        <w:right w:val="none" w:sz="0" w:space="0" w:color="auto"/>
      </w:divBdr>
    </w:div>
    <w:div w:id="1596354811">
      <w:bodyDiv w:val="1"/>
      <w:marLeft w:val="0"/>
      <w:marRight w:val="0"/>
      <w:marTop w:val="0"/>
      <w:marBottom w:val="0"/>
      <w:divBdr>
        <w:top w:val="none" w:sz="0" w:space="0" w:color="auto"/>
        <w:left w:val="none" w:sz="0" w:space="0" w:color="auto"/>
        <w:bottom w:val="none" w:sz="0" w:space="0" w:color="auto"/>
        <w:right w:val="none" w:sz="0" w:space="0" w:color="auto"/>
      </w:divBdr>
    </w:div>
    <w:div w:id="1596357346">
      <w:bodyDiv w:val="1"/>
      <w:marLeft w:val="0"/>
      <w:marRight w:val="0"/>
      <w:marTop w:val="0"/>
      <w:marBottom w:val="0"/>
      <w:divBdr>
        <w:top w:val="none" w:sz="0" w:space="0" w:color="auto"/>
        <w:left w:val="none" w:sz="0" w:space="0" w:color="auto"/>
        <w:bottom w:val="none" w:sz="0" w:space="0" w:color="auto"/>
        <w:right w:val="none" w:sz="0" w:space="0" w:color="auto"/>
      </w:divBdr>
    </w:div>
    <w:div w:id="1608344055">
      <w:bodyDiv w:val="1"/>
      <w:marLeft w:val="0"/>
      <w:marRight w:val="0"/>
      <w:marTop w:val="0"/>
      <w:marBottom w:val="0"/>
      <w:divBdr>
        <w:top w:val="none" w:sz="0" w:space="0" w:color="auto"/>
        <w:left w:val="none" w:sz="0" w:space="0" w:color="auto"/>
        <w:bottom w:val="none" w:sz="0" w:space="0" w:color="auto"/>
        <w:right w:val="none" w:sz="0" w:space="0" w:color="auto"/>
      </w:divBdr>
    </w:div>
    <w:div w:id="1617371685">
      <w:bodyDiv w:val="1"/>
      <w:marLeft w:val="0"/>
      <w:marRight w:val="0"/>
      <w:marTop w:val="0"/>
      <w:marBottom w:val="0"/>
      <w:divBdr>
        <w:top w:val="none" w:sz="0" w:space="0" w:color="auto"/>
        <w:left w:val="none" w:sz="0" w:space="0" w:color="auto"/>
        <w:bottom w:val="none" w:sz="0" w:space="0" w:color="auto"/>
        <w:right w:val="none" w:sz="0" w:space="0" w:color="auto"/>
      </w:divBdr>
    </w:div>
    <w:div w:id="1631587710">
      <w:bodyDiv w:val="1"/>
      <w:marLeft w:val="0"/>
      <w:marRight w:val="0"/>
      <w:marTop w:val="0"/>
      <w:marBottom w:val="0"/>
      <w:divBdr>
        <w:top w:val="none" w:sz="0" w:space="0" w:color="auto"/>
        <w:left w:val="none" w:sz="0" w:space="0" w:color="auto"/>
        <w:bottom w:val="none" w:sz="0" w:space="0" w:color="auto"/>
        <w:right w:val="none" w:sz="0" w:space="0" w:color="auto"/>
      </w:divBdr>
    </w:div>
    <w:div w:id="1661425805">
      <w:bodyDiv w:val="1"/>
      <w:marLeft w:val="0"/>
      <w:marRight w:val="0"/>
      <w:marTop w:val="0"/>
      <w:marBottom w:val="0"/>
      <w:divBdr>
        <w:top w:val="none" w:sz="0" w:space="0" w:color="auto"/>
        <w:left w:val="none" w:sz="0" w:space="0" w:color="auto"/>
        <w:bottom w:val="none" w:sz="0" w:space="0" w:color="auto"/>
        <w:right w:val="none" w:sz="0" w:space="0" w:color="auto"/>
      </w:divBdr>
      <w:divsChild>
        <w:div w:id="15423597">
          <w:marLeft w:val="0"/>
          <w:marRight w:val="0"/>
          <w:marTop w:val="0"/>
          <w:marBottom w:val="0"/>
          <w:divBdr>
            <w:top w:val="none" w:sz="0" w:space="0" w:color="auto"/>
            <w:left w:val="none" w:sz="0" w:space="0" w:color="auto"/>
            <w:bottom w:val="none" w:sz="0" w:space="0" w:color="auto"/>
            <w:right w:val="none" w:sz="0" w:space="0" w:color="auto"/>
          </w:divBdr>
          <w:divsChild>
            <w:div w:id="233126022">
              <w:marLeft w:val="0"/>
              <w:marRight w:val="0"/>
              <w:marTop w:val="0"/>
              <w:marBottom w:val="0"/>
              <w:divBdr>
                <w:top w:val="none" w:sz="0" w:space="0" w:color="auto"/>
                <w:left w:val="none" w:sz="0" w:space="0" w:color="auto"/>
                <w:bottom w:val="none" w:sz="0" w:space="0" w:color="auto"/>
                <w:right w:val="none" w:sz="0" w:space="0" w:color="auto"/>
              </w:divBdr>
              <w:divsChild>
                <w:div w:id="1409812064">
                  <w:marLeft w:val="0"/>
                  <w:marRight w:val="0"/>
                  <w:marTop w:val="0"/>
                  <w:marBottom w:val="0"/>
                  <w:divBdr>
                    <w:top w:val="none" w:sz="0" w:space="0" w:color="auto"/>
                    <w:left w:val="none" w:sz="0" w:space="0" w:color="auto"/>
                    <w:bottom w:val="none" w:sz="0" w:space="0" w:color="auto"/>
                    <w:right w:val="none" w:sz="0" w:space="0" w:color="auto"/>
                  </w:divBdr>
                  <w:divsChild>
                    <w:div w:id="755171547">
                      <w:marLeft w:val="0"/>
                      <w:marRight w:val="0"/>
                      <w:marTop w:val="0"/>
                      <w:marBottom w:val="0"/>
                      <w:divBdr>
                        <w:top w:val="none" w:sz="0" w:space="0" w:color="auto"/>
                        <w:left w:val="none" w:sz="0" w:space="0" w:color="auto"/>
                        <w:bottom w:val="none" w:sz="0" w:space="0" w:color="auto"/>
                        <w:right w:val="none" w:sz="0" w:space="0" w:color="auto"/>
                      </w:divBdr>
                      <w:divsChild>
                        <w:div w:id="1634093839">
                          <w:marLeft w:val="0"/>
                          <w:marRight w:val="0"/>
                          <w:marTop w:val="0"/>
                          <w:marBottom w:val="0"/>
                          <w:divBdr>
                            <w:top w:val="none" w:sz="0" w:space="0" w:color="auto"/>
                            <w:left w:val="none" w:sz="0" w:space="0" w:color="auto"/>
                            <w:bottom w:val="none" w:sz="0" w:space="0" w:color="auto"/>
                            <w:right w:val="none" w:sz="0" w:space="0" w:color="auto"/>
                          </w:divBdr>
                          <w:divsChild>
                            <w:div w:id="2086417671">
                              <w:marLeft w:val="0"/>
                              <w:marRight w:val="0"/>
                              <w:marTop w:val="0"/>
                              <w:marBottom w:val="0"/>
                              <w:divBdr>
                                <w:top w:val="none" w:sz="0" w:space="0" w:color="auto"/>
                                <w:left w:val="none" w:sz="0" w:space="0" w:color="auto"/>
                                <w:bottom w:val="none" w:sz="0" w:space="0" w:color="auto"/>
                                <w:right w:val="none" w:sz="0" w:space="0" w:color="auto"/>
                              </w:divBdr>
                              <w:divsChild>
                                <w:div w:id="1832333802">
                                  <w:marLeft w:val="0"/>
                                  <w:marRight w:val="0"/>
                                  <w:marTop w:val="0"/>
                                  <w:marBottom w:val="0"/>
                                  <w:divBdr>
                                    <w:top w:val="none" w:sz="0" w:space="0" w:color="auto"/>
                                    <w:left w:val="none" w:sz="0" w:space="0" w:color="auto"/>
                                    <w:bottom w:val="none" w:sz="0" w:space="0" w:color="auto"/>
                                    <w:right w:val="none" w:sz="0" w:space="0" w:color="auto"/>
                                  </w:divBdr>
                                  <w:divsChild>
                                    <w:div w:id="10022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67536">
      <w:bodyDiv w:val="1"/>
      <w:marLeft w:val="0"/>
      <w:marRight w:val="0"/>
      <w:marTop w:val="0"/>
      <w:marBottom w:val="0"/>
      <w:divBdr>
        <w:top w:val="none" w:sz="0" w:space="0" w:color="auto"/>
        <w:left w:val="none" w:sz="0" w:space="0" w:color="auto"/>
        <w:bottom w:val="none" w:sz="0" w:space="0" w:color="auto"/>
        <w:right w:val="none" w:sz="0" w:space="0" w:color="auto"/>
      </w:divBdr>
    </w:div>
    <w:div w:id="1689019810">
      <w:bodyDiv w:val="1"/>
      <w:marLeft w:val="0"/>
      <w:marRight w:val="0"/>
      <w:marTop w:val="0"/>
      <w:marBottom w:val="0"/>
      <w:divBdr>
        <w:top w:val="none" w:sz="0" w:space="0" w:color="auto"/>
        <w:left w:val="none" w:sz="0" w:space="0" w:color="auto"/>
        <w:bottom w:val="none" w:sz="0" w:space="0" w:color="auto"/>
        <w:right w:val="none" w:sz="0" w:space="0" w:color="auto"/>
      </w:divBdr>
    </w:div>
    <w:div w:id="1691450926">
      <w:bodyDiv w:val="1"/>
      <w:marLeft w:val="0"/>
      <w:marRight w:val="0"/>
      <w:marTop w:val="0"/>
      <w:marBottom w:val="0"/>
      <w:divBdr>
        <w:top w:val="none" w:sz="0" w:space="0" w:color="auto"/>
        <w:left w:val="none" w:sz="0" w:space="0" w:color="auto"/>
        <w:bottom w:val="none" w:sz="0" w:space="0" w:color="auto"/>
        <w:right w:val="none" w:sz="0" w:space="0" w:color="auto"/>
      </w:divBdr>
    </w:div>
    <w:div w:id="1697192599">
      <w:bodyDiv w:val="1"/>
      <w:marLeft w:val="0"/>
      <w:marRight w:val="0"/>
      <w:marTop w:val="0"/>
      <w:marBottom w:val="0"/>
      <w:divBdr>
        <w:top w:val="none" w:sz="0" w:space="0" w:color="auto"/>
        <w:left w:val="none" w:sz="0" w:space="0" w:color="auto"/>
        <w:bottom w:val="none" w:sz="0" w:space="0" w:color="auto"/>
        <w:right w:val="none" w:sz="0" w:space="0" w:color="auto"/>
      </w:divBdr>
    </w:div>
    <w:div w:id="1701860838">
      <w:bodyDiv w:val="1"/>
      <w:marLeft w:val="0"/>
      <w:marRight w:val="0"/>
      <w:marTop w:val="0"/>
      <w:marBottom w:val="0"/>
      <w:divBdr>
        <w:top w:val="none" w:sz="0" w:space="0" w:color="auto"/>
        <w:left w:val="none" w:sz="0" w:space="0" w:color="auto"/>
        <w:bottom w:val="none" w:sz="0" w:space="0" w:color="auto"/>
        <w:right w:val="none" w:sz="0" w:space="0" w:color="auto"/>
      </w:divBdr>
    </w:div>
    <w:div w:id="1707490336">
      <w:bodyDiv w:val="1"/>
      <w:marLeft w:val="0"/>
      <w:marRight w:val="0"/>
      <w:marTop w:val="0"/>
      <w:marBottom w:val="0"/>
      <w:divBdr>
        <w:top w:val="none" w:sz="0" w:space="0" w:color="auto"/>
        <w:left w:val="none" w:sz="0" w:space="0" w:color="auto"/>
        <w:bottom w:val="none" w:sz="0" w:space="0" w:color="auto"/>
        <w:right w:val="none" w:sz="0" w:space="0" w:color="auto"/>
      </w:divBdr>
    </w:div>
    <w:div w:id="1710884017">
      <w:bodyDiv w:val="1"/>
      <w:marLeft w:val="0"/>
      <w:marRight w:val="0"/>
      <w:marTop w:val="0"/>
      <w:marBottom w:val="0"/>
      <w:divBdr>
        <w:top w:val="none" w:sz="0" w:space="0" w:color="auto"/>
        <w:left w:val="none" w:sz="0" w:space="0" w:color="auto"/>
        <w:bottom w:val="none" w:sz="0" w:space="0" w:color="auto"/>
        <w:right w:val="none" w:sz="0" w:space="0" w:color="auto"/>
      </w:divBdr>
    </w:div>
    <w:div w:id="1716923913">
      <w:bodyDiv w:val="1"/>
      <w:marLeft w:val="0"/>
      <w:marRight w:val="0"/>
      <w:marTop w:val="0"/>
      <w:marBottom w:val="0"/>
      <w:divBdr>
        <w:top w:val="none" w:sz="0" w:space="0" w:color="auto"/>
        <w:left w:val="none" w:sz="0" w:space="0" w:color="auto"/>
        <w:bottom w:val="none" w:sz="0" w:space="0" w:color="auto"/>
        <w:right w:val="none" w:sz="0" w:space="0" w:color="auto"/>
      </w:divBdr>
    </w:div>
    <w:div w:id="1741096828">
      <w:bodyDiv w:val="1"/>
      <w:marLeft w:val="0"/>
      <w:marRight w:val="0"/>
      <w:marTop w:val="0"/>
      <w:marBottom w:val="0"/>
      <w:divBdr>
        <w:top w:val="none" w:sz="0" w:space="0" w:color="auto"/>
        <w:left w:val="none" w:sz="0" w:space="0" w:color="auto"/>
        <w:bottom w:val="none" w:sz="0" w:space="0" w:color="auto"/>
        <w:right w:val="none" w:sz="0" w:space="0" w:color="auto"/>
      </w:divBdr>
    </w:div>
    <w:div w:id="1750811550">
      <w:bodyDiv w:val="1"/>
      <w:marLeft w:val="0"/>
      <w:marRight w:val="0"/>
      <w:marTop w:val="0"/>
      <w:marBottom w:val="0"/>
      <w:divBdr>
        <w:top w:val="none" w:sz="0" w:space="0" w:color="auto"/>
        <w:left w:val="none" w:sz="0" w:space="0" w:color="auto"/>
        <w:bottom w:val="none" w:sz="0" w:space="0" w:color="auto"/>
        <w:right w:val="none" w:sz="0" w:space="0" w:color="auto"/>
      </w:divBdr>
    </w:div>
    <w:div w:id="1841920147">
      <w:bodyDiv w:val="1"/>
      <w:marLeft w:val="0"/>
      <w:marRight w:val="0"/>
      <w:marTop w:val="0"/>
      <w:marBottom w:val="0"/>
      <w:divBdr>
        <w:top w:val="none" w:sz="0" w:space="0" w:color="auto"/>
        <w:left w:val="none" w:sz="0" w:space="0" w:color="auto"/>
        <w:bottom w:val="none" w:sz="0" w:space="0" w:color="auto"/>
        <w:right w:val="none" w:sz="0" w:space="0" w:color="auto"/>
      </w:divBdr>
    </w:div>
    <w:div w:id="1908418055">
      <w:bodyDiv w:val="1"/>
      <w:marLeft w:val="0"/>
      <w:marRight w:val="0"/>
      <w:marTop w:val="0"/>
      <w:marBottom w:val="0"/>
      <w:divBdr>
        <w:top w:val="none" w:sz="0" w:space="0" w:color="auto"/>
        <w:left w:val="none" w:sz="0" w:space="0" w:color="auto"/>
        <w:bottom w:val="none" w:sz="0" w:space="0" w:color="auto"/>
        <w:right w:val="none" w:sz="0" w:space="0" w:color="auto"/>
      </w:divBdr>
    </w:div>
    <w:div w:id="1915704179">
      <w:bodyDiv w:val="1"/>
      <w:marLeft w:val="0"/>
      <w:marRight w:val="0"/>
      <w:marTop w:val="0"/>
      <w:marBottom w:val="0"/>
      <w:divBdr>
        <w:top w:val="none" w:sz="0" w:space="0" w:color="auto"/>
        <w:left w:val="none" w:sz="0" w:space="0" w:color="auto"/>
        <w:bottom w:val="none" w:sz="0" w:space="0" w:color="auto"/>
        <w:right w:val="none" w:sz="0" w:space="0" w:color="auto"/>
      </w:divBdr>
    </w:div>
    <w:div w:id="1916239376">
      <w:bodyDiv w:val="1"/>
      <w:marLeft w:val="0"/>
      <w:marRight w:val="0"/>
      <w:marTop w:val="0"/>
      <w:marBottom w:val="0"/>
      <w:divBdr>
        <w:top w:val="none" w:sz="0" w:space="0" w:color="auto"/>
        <w:left w:val="none" w:sz="0" w:space="0" w:color="auto"/>
        <w:bottom w:val="none" w:sz="0" w:space="0" w:color="auto"/>
        <w:right w:val="none" w:sz="0" w:space="0" w:color="auto"/>
      </w:divBdr>
    </w:div>
    <w:div w:id="1954701567">
      <w:bodyDiv w:val="1"/>
      <w:marLeft w:val="0"/>
      <w:marRight w:val="0"/>
      <w:marTop w:val="0"/>
      <w:marBottom w:val="0"/>
      <w:divBdr>
        <w:top w:val="none" w:sz="0" w:space="0" w:color="auto"/>
        <w:left w:val="none" w:sz="0" w:space="0" w:color="auto"/>
        <w:bottom w:val="none" w:sz="0" w:space="0" w:color="auto"/>
        <w:right w:val="none" w:sz="0" w:space="0" w:color="auto"/>
      </w:divBdr>
    </w:div>
    <w:div w:id="2004041991">
      <w:bodyDiv w:val="1"/>
      <w:marLeft w:val="0"/>
      <w:marRight w:val="0"/>
      <w:marTop w:val="0"/>
      <w:marBottom w:val="0"/>
      <w:divBdr>
        <w:top w:val="none" w:sz="0" w:space="0" w:color="auto"/>
        <w:left w:val="none" w:sz="0" w:space="0" w:color="auto"/>
        <w:bottom w:val="none" w:sz="0" w:space="0" w:color="auto"/>
        <w:right w:val="none" w:sz="0" w:space="0" w:color="auto"/>
      </w:divBdr>
    </w:div>
    <w:div w:id="2067338124">
      <w:bodyDiv w:val="1"/>
      <w:marLeft w:val="0"/>
      <w:marRight w:val="0"/>
      <w:marTop w:val="0"/>
      <w:marBottom w:val="0"/>
      <w:divBdr>
        <w:top w:val="none" w:sz="0" w:space="0" w:color="auto"/>
        <w:left w:val="none" w:sz="0" w:space="0" w:color="auto"/>
        <w:bottom w:val="none" w:sz="0" w:space="0" w:color="auto"/>
        <w:right w:val="none" w:sz="0" w:space="0" w:color="auto"/>
      </w:divBdr>
      <w:divsChild>
        <w:div w:id="480385392">
          <w:marLeft w:val="0"/>
          <w:marRight w:val="0"/>
          <w:marTop w:val="0"/>
          <w:marBottom w:val="0"/>
          <w:divBdr>
            <w:top w:val="none" w:sz="0" w:space="0" w:color="auto"/>
            <w:left w:val="none" w:sz="0" w:space="0" w:color="auto"/>
            <w:bottom w:val="none" w:sz="0" w:space="0" w:color="auto"/>
            <w:right w:val="none" w:sz="0" w:space="0" w:color="auto"/>
          </w:divBdr>
          <w:divsChild>
            <w:div w:id="15420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6339">
      <w:bodyDiv w:val="1"/>
      <w:marLeft w:val="0"/>
      <w:marRight w:val="0"/>
      <w:marTop w:val="0"/>
      <w:marBottom w:val="0"/>
      <w:divBdr>
        <w:top w:val="none" w:sz="0" w:space="0" w:color="auto"/>
        <w:left w:val="none" w:sz="0" w:space="0" w:color="auto"/>
        <w:bottom w:val="none" w:sz="0" w:space="0" w:color="auto"/>
        <w:right w:val="none" w:sz="0" w:space="0" w:color="auto"/>
      </w:divBdr>
      <w:divsChild>
        <w:div w:id="2005624806">
          <w:marLeft w:val="0"/>
          <w:marRight w:val="0"/>
          <w:marTop w:val="0"/>
          <w:marBottom w:val="0"/>
          <w:divBdr>
            <w:top w:val="none" w:sz="0" w:space="0" w:color="auto"/>
            <w:left w:val="none" w:sz="0" w:space="0" w:color="auto"/>
            <w:bottom w:val="none" w:sz="0" w:space="0" w:color="auto"/>
            <w:right w:val="none" w:sz="0" w:space="0" w:color="auto"/>
          </w:divBdr>
          <w:divsChild>
            <w:div w:id="2194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4632">
      <w:bodyDiv w:val="1"/>
      <w:marLeft w:val="0"/>
      <w:marRight w:val="0"/>
      <w:marTop w:val="0"/>
      <w:marBottom w:val="0"/>
      <w:divBdr>
        <w:top w:val="none" w:sz="0" w:space="0" w:color="auto"/>
        <w:left w:val="none" w:sz="0" w:space="0" w:color="auto"/>
        <w:bottom w:val="none" w:sz="0" w:space="0" w:color="auto"/>
        <w:right w:val="none" w:sz="0" w:space="0" w:color="auto"/>
      </w:divBdr>
      <w:divsChild>
        <w:div w:id="213319937">
          <w:marLeft w:val="0"/>
          <w:marRight w:val="0"/>
          <w:marTop w:val="0"/>
          <w:marBottom w:val="0"/>
          <w:divBdr>
            <w:top w:val="none" w:sz="0" w:space="0" w:color="auto"/>
            <w:left w:val="none" w:sz="0" w:space="0" w:color="auto"/>
            <w:bottom w:val="none" w:sz="0" w:space="0" w:color="auto"/>
            <w:right w:val="none" w:sz="0" w:space="0" w:color="auto"/>
          </w:divBdr>
        </w:div>
      </w:divsChild>
    </w:div>
    <w:div w:id="2117599424">
      <w:bodyDiv w:val="1"/>
      <w:marLeft w:val="0"/>
      <w:marRight w:val="0"/>
      <w:marTop w:val="0"/>
      <w:marBottom w:val="0"/>
      <w:divBdr>
        <w:top w:val="none" w:sz="0" w:space="0" w:color="auto"/>
        <w:left w:val="none" w:sz="0" w:space="0" w:color="auto"/>
        <w:bottom w:val="none" w:sz="0" w:space="0" w:color="auto"/>
        <w:right w:val="none" w:sz="0" w:space="0" w:color="auto"/>
      </w:divBdr>
    </w:div>
    <w:div w:id="21332053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drive.google.com/file/d/1zrOMSp6svjH1tRcul3b442XVPNyKTSp4/view?usp=sharing" TargetMode="External"/><Relationship Id="rId26" Type="http://schemas.openxmlformats.org/officeDocument/2006/relationships/hyperlink" Target="https://react.dev" TargetMode="External"/><Relationship Id="rId21" Type="http://schemas.openxmlformats.org/officeDocument/2006/relationships/image" Target="media/image8.png"/><Relationship Id="rId34"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hyperlink" Target="https://developer.mozilla.org" TargetMode="External"/><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ongodb.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www.postma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hyperlink" Target="https://expressjs.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mu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hyperlink" Target="https://nodejs.org/en/docs" TargetMode="External"/><Relationship Id="rId30" Type="http://schemas.openxmlformats.org/officeDocument/2006/relationships/hyperlink" Target="https://getbootstrap.com" TargetMode="External"/><Relationship Id="rId35"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E02292-F043-4EBA-808E-50D19C20063C}" type="doc">
      <dgm:prSet loTypeId="urn:microsoft.com/office/officeart/2005/8/layout/process2" loCatId="process" qsTypeId="urn:microsoft.com/office/officeart/2005/8/quickstyle/simple1" qsCatId="simple" csTypeId="urn:microsoft.com/office/officeart/2005/8/colors/accent1_2" csCatId="accent1" phldr="1"/>
      <dgm:spPr/>
    </dgm:pt>
    <dgm:pt modelId="{A9FC7054-24E5-48EB-9DCE-595D58369C05}">
      <dgm:prSet phldrT="[Text]"/>
      <dgm:spPr/>
      <dgm:t>
        <a:bodyPr/>
        <a:lstStyle/>
        <a:p>
          <a:pPr algn="ctr"/>
          <a:r>
            <a:rPr lang="en-US"/>
            <a:t>Client/user</a:t>
          </a:r>
        </a:p>
      </dgm:t>
    </dgm:pt>
    <dgm:pt modelId="{17EE782B-CDE7-4490-ABCF-A4CBF0FB1D5F}" type="parTrans" cxnId="{E1CBCEFA-39D2-4778-8BB9-F1C6C7B94DB8}">
      <dgm:prSet/>
      <dgm:spPr/>
      <dgm:t>
        <a:bodyPr/>
        <a:lstStyle/>
        <a:p>
          <a:pPr algn="ctr"/>
          <a:endParaRPr lang="en-US"/>
        </a:p>
      </dgm:t>
    </dgm:pt>
    <dgm:pt modelId="{180EB8C8-D612-48C5-83F1-9B1DA30B8864}" type="sibTrans" cxnId="{E1CBCEFA-39D2-4778-8BB9-F1C6C7B94DB8}">
      <dgm:prSet/>
      <dgm:spPr/>
      <dgm:t>
        <a:bodyPr/>
        <a:lstStyle/>
        <a:p>
          <a:pPr algn="ctr"/>
          <a:endParaRPr lang="en-US"/>
        </a:p>
      </dgm:t>
    </dgm:pt>
    <dgm:pt modelId="{6B291F3B-91B0-45A4-9C77-E2092B2B9DB7}">
      <dgm:prSet phldrT="[Text]" phldr="1"/>
      <dgm:spPr/>
      <dgm:t>
        <a:bodyPr/>
        <a:lstStyle/>
        <a:p>
          <a:pPr algn="ctr"/>
          <a:endParaRPr lang="en-US"/>
        </a:p>
      </dgm:t>
    </dgm:pt>
    <dgm:pt modelId="{372FAEB7-7331-4200-9D8A-99EB08FD6CA2}" type="parTrans" cxnId="{FCE27D47-673B-4088-9DEF-21204C46C3F4}">
      <dgm:prSet/>
      <dgm:spPr/>
      <dgm:t>
        <a:bodyPr/>
        <a:lstStyle/>
        <a:p>
          <a:pPr algn="ctr"/>
          <a:endParaRPr lang="en-US"/>
        </a:p>
      </dgm:t>
    </dgm:pt>
    <dgm:pt modelId="{81D8E141-1735-49C6-BFCD-FCCFECE31EF2}" type="sibTrans" cxnId="{FCE27D47-673B-4088-9DEF-21204C46C3F4}">
      <dgm:prSet/>
      <dgm:spPr/>
      <dgm:t>
        <a:bodyPr/>
        <a:lstStyle/>
        <a:p>
          <a:pPr algn="ctr"/>
          <a:endParaRPr lang="en-US"/>
        </a:p>
      </dgm:t>
    </dgm:pt>
    <dgm:pt modelId="{F9FA71F9-B463-41DE-8C83-5901E95A5EF4}">
      <dgm:prSet phldrT="[Text]" phldr="1"/>
      <dgm:spPr/>
      <dgm:t>
        <a:bodyPr/>
        <a:lstStyle/>
        <a:p>
          <a:pPr algn="ctr"/>
          <a:endParaRPr lang="en-US"/>
        </a:p>
      </dgm:t>
    </dgm:pt>
    <dgm:pt modelId="{078CA675-90D0-4D46-BA2D-4F01DE5B5DBC}" type="parTrans" cxnId="{8B964898-2712-49B4-BECF-1F432555A771}">
      <dgm:prSet/>
      <dgm:spPr/>
      <dgm:t>
        <a:bodyPr/>
        <a:lstStyle/>
        <a:p>
          <a:pPr algn="ctr"/>
          <a:endParaRPr lang="en-US"/>
        </a:p>
      </dgm:t>
    </dgm:pt>
    <dgm:pt modelId="{D28E9552-0C54-49C5-A304-F5EE59E78C37}" type="sibTrans" cxnId="{8B964898-2712-49B4-BECF-1F432555A771}">
      <dgm:prSet/>
      <dgm:spPr/>
      <dgm:t>
        <a:bodyPr/>
        <a:lstStyle/>
        <a:p>
          <a:pPr algn="ctr"/>
          <a:endParaRPr lang="en-US"/>
        </a:p>
      </dgm:t>
    </dgm:pt>
    <dgm:pt modelId="{878182F3-5717-46E8-AB85-0395E40C1844}">
      <dgm:prSet phldrT="[Text]"/>
      <dgm:spPr/>
      <dgm:t>
        <a:bodyPr/>
        <a:lstStyle/>
        <a:p>
          <a:pPr algn="ctr"/>
          <a:r>
            <a:rPr lang="en-US"/>
            <a:t>Front-end (React+MUI)</a:t>
          </a:r>
        </a:p>
      </dgm:t>
    </dgm:pt>
    <dgm:pt modelId="{EB5216C0-9258-4D18-BB7B-A2981A15DD88}" type="parTrans" cxnId="{94D34403-046A-4245-BF59-4C969E597731}">
      <dgm:prSet/>
      <dgm:spPr/>
      <dgm:t>
        <a:bodyPr/>
        <a:lstStyle/>
        <a:p>
          <a:pPr algn="ctr"/>
          <a:endParaRPr lang="en-US"/>
        </a:p>
      </dgm:t>
    </dgm:pt>
    <dgm:pt modelId="{D2CEDA17-6BB6-4346-A83A-37153487CD1C}" type="sibTrans" cxnId="{94D34403-046A-4245-BF59-4C969E597731}">
      <dgm:prSet/>
      <dgm:spPr/>
      <dgm:t>
        <a:bodyPr/>
        <a:lstStyle/>
        <a:p>
          <a:pPr algn="ctr"/>
          <a:endParaRPr lang="en-US"/>
        </a:p>
      </dgm:t>
    </dgm:pt>
    <dgm:pt modelId="{41C36973-B1EC-45AC-9527-FAA1A1E0ED80}">
      <dgm:prSet phldrT="[Text]"/>
      <dgm:spPr/>
      <dgm:t>
        <a:bodyPr/>
        <a:lstStyle/>
        <a:p>
          <a:pPr algn="ctr"/>
          <a:r>
            <a:rPr lang="en-US"/>
            <a:t>Axious API Calls(RESTful)</a:t>
          </a:r>
        </a:p>
      </dgm:t>
    </dgm:pt>
    <dgm:pt modelId="{9D750FC7-AD95-447F-807D-CCDA79CE07C8}" type="parTrans" cxnId="{3EA86A76-4D7D-4BF1-B7A4-C1635A19ED59}">
      <dgm:prSet/>
      <dgm:spPr/>
      <dgm:t>
        <a:bodyPr/>
        <a:lstStyle/>
        <a:p>
          <a:pPr algn="ctr"/>
          <a:endParaRPr lang="en-US"/>
        </a:p>
      </dgm:t>
    </dgm:pt>
    <dgm:pt modelId="{C251F166-570C-4F28-88B7-5795DC7E2F16}" type="sibTrans" cxnId="{3EA86A76-4D7D-4BF1-B7A4-C1635A19ED59}">
      <dgm:prSet/>
      <dgm:spPr/>
      <dgm:t>
        <a:bodyPr/>
        <a:lstStyle/>
        <a:p>
          <a:pPr algn="ctr"/>
          <a:endParaRPr lang="en-US"/>
        </a:p>
      </dgm:t>
    </dgm:pt>
    <dgm:pt modelId="{56D13687-D414-4EF4-AFF2-51E96B2ACE32}">
      <dgm:prSet phldrT="[Text]"/>
      <dgm:spPr/>
      <dgm:t>
        <a:bodyPr/>
        <a:lstStyle/>
        <a:p>
          <a:pPr algn="ctr"/>
          <a:r>
            <a:rPr lang="en-US"/>
            <a:t>Baxk-End (Node+Express)</a:t>
          </a:r>
        </a:p>
      </dgm:t>
    </dgm:pt>
    <dgm:pt modelId="{5D188988-256C-44BC-B57E-EC5B1621AB7B}" type="parTrans" cxnId="{CD7B09CE-4CA4-4066-B861-2F4E95EB40BC}">
      <dgm:prSet/>
      <dgm:spPr/>
      <dgm:t>
        <a:bodyPr/>
        <a:lstStyle/>
        <a:p>
          <a:pPr algn="ctr"/>
          <a:endParaRPr lang="en-US"/>
        </a:p>
      </dgm:t>
    </dgm:pt>
    <dgm:pt modelId="{1C625C0A-B1DC-4A8A-97EF-D3439CB9BEED}" type="sibTrans" cxnId="{CD7B09CE-4CA4-4066-B861-2F4E95EB40BC}">
      <dgm:prSet/>
      <dgm:spPr/>
      <dgm:t>
        <a:bodyPr/>
        <a:lstStyle/>
        <a:p>
          <a:pPr algn="ctr"/>
          <a:endParaRPr lang="en-US"/>
        </a:p>
      </dgm:t>
    </dgm:pt>
    <dgm:pt modelId="{7E4642BD-0645-4198-961D-73023882C61A}">
      <dgm:prSet phldrT="[Text]"/>
      <dgm:spPr/>
      <dgm:t>
        <a:bodyPr/>
        <a:lstStyle/>
        <a:p>
          <a:pPr algn="ctr"/>
          <a:r>
            <a:rPr lang="en-US"/>
            <a:t>MangoDB Database</a:t>
          </a:r>
        </a:p>
      </dgm:t>
    </dgm:pt>
    <dgm:pt modelId="{B66713C1-1195-4FD5-9772-D469BFABF64C}" type="parTrans" cxnId="{52231B7E-394E-4A37-AD5D-199EFAEF9BB1}">
      <dgm:prSet/>
      <dgm:spPr/>
      <dgm:t>
        <a:bodyPr/>
        <a:lstStyle/>
        <a:p>
          <a:pPr algn="ctr"/>
          <a:endParaRPr lang="en-US"/>
        </a:p>
      </dgm:t>
    </dgm:pt>
    <dgm:pt modelId="{EC75DF37-F3A0-4338-A7BA-6AA13730359C}" type="sibTrans" cxnId="{52231B7E-394E-4A37-AD5D-199EFAEF9BB1}">
      <dgm:prSet/>
      <dgm:spPr/>
      <dgm:t>
        <a:bodyPr/>
        <a:lstStyle/>
        <a:p>
          <a:pPr algn="ctr"/>
          <a:endParaRPr lang="en-US"/>
        </a:p>
      </dgm:t>
    </dgm:pt>
    <dgm:pt modelId="{499A3D74-3304-4738-8E6D-D775019074BC}" type="pres">
      <dgm:prSet presAssocID="{81E02292-F043-4EBA-808E-50D19C20063C}" presName="linearFlow" presStyleCnt="0">
        <dgm:presLayoutVars>
          <dgm:resizeHandles val="exact"/>
        </dgm:presLayoutVars>
      </dgm:prSet>
      <dgm:spPr/>
    </dgm:pt>
    <dgm:pt modelId="{D6B7B6C0-1FF0-48B1-B295-6810C216E642}" type="pres">
      <dgm:prSet presAssocID="{A9FC7054-24E5-48EB-9DCE-595D58369C05}" presName="node" presStyleLbl="node1" presStyleIdx="0" presStyleCnt="7">
        <dgm:presLayoutVars>
          <dgm:bulletEnabled val="1"/>
        </dgm:presLayoutVars>
      </dgm:prSet>
      <dgm:spPr/>
    </dgm:pt>
    <dgm:pt modelId="{C9119F76-89D8-4117-AB0B-302A6DA1175E}" type="pres">
      <dgm:prSet presAssocID="{180EB8C8-D612-48C5-83F1-9B1DA30B8864}" presName="sibTrans" presStyleLbl="sibTrans2D1" presStyleIdx="0" presStyleCnt="6"/>
      <dgm:spPr/>
    </dgm:pt>
    <dgm:pt modelId="{F40EBA04-00BE-4623-BBC8-B64E6F6CA1E7}" type="pres">
      <dgm:prSet presAssocID="{180EB8C8-D612-48C5-83F1-9B1DA30B8864}" presName="connectorText" presStyleLbl="sibTrans2D1" presStyleIdx="0" presStyleCnt="6"/>
      <dgm:spPr/>
    </dgm:pt>
    <dgm:pt modelId="{47E218B3-C403-4340-9942-0585732E0DD3}" type="pres">
      <dgm:prSet presAssocID="{878182F3-5717-46E8-AB85-0395E40C1844}" presName="node" presStyleLbl="node1" presStyleIdx="1" presStyleCnt="7">
        <dgm:presLayoutVars>
          <dgm:bulletEnabled val="1"/>
        </dgm:presLayoutVars>
      </dgm:prSet>
      <dgm:spPr/>
    </dgm:pt>
    <dgm:pt modelId="{40FF9C39-5A9F-4961-9012-5F9CB6330FDF}" type="pres">
      <dgm:prSet presAssocID="{D2CEDA17-6BB6-4346-A83A-37153487CD1C}" presName="sibTrans" presStyleLbl="sibTrans2D1" presStyleIdx="1" presStyleCnt="6"/>
      <dgm:spPr/>
    </dgm:pt>
    <dgm:pt modelId="{9A5AF1B1-2B0E-41A9-8891-85580792A7F4}" type="pres">
      <dgm:prSet presAssocID="{D2CEDA17-6BB6-4346-A83A-37153487CD1C}" presName="connectorText" presStyleLbl="sibTrans2D1" presStyleIdx="1" presStyleCnt="6"/>
      <dgm:spPr/>
    </dgm:pt>
    <dgm:pt modelId="{B2853FF8-E1D5-4717-A8D7-2850F37408A0}" type="pres">
      <dgm:prSet presAssocID="{41C36973-B1EC-45AC-9527-FAA1A1E0ED80}" presName="node" presStyleLbl="node1" presStyleIdx="2" presStyleCnt="7">
        <dgm:presLayoutVars>
          <dgm:bulletEnabled val="1"/>
        </dgm:presLayoutVars>
      </dgm:prSet>
      <dgm:spPr/>
    </dgm:pt>
    <dgm:pt modelId="{257738E6-2A32-4784-85AE-56DDE138DDA7}" type="pres">
      <dgm:prSet presAssocID="{C251F166-570C-4F28-88B7-5795DC7E2F16}" presName="sibTrans" presStyleLbl="sibTrans2D1" presStyleIdx="2" presStyleCnt="6"/>
      <dgm:spPr/>
    </dgm:pt>
    <dgm:pt modelId="{C67D98EF-D29C-44D1-BBAC-2A1CF49D0CDA}" type="pres">
      <dgm:prSet presAssocID="{C251F166-570C-4F28-88B7-5795DC7E2F16}" presName="connectorText" presStyleLbl="sibTrans2D1" presStyleIdx="2" presStyleCnt="6"/>
      <dgm:spPr/>
    </dgm:pt>
    <dgm:pt modelId="{10EE1493-6046-4C96-AFBD-ED271298143F}" type="pres">
      <dgm:prSet presAssocID="{56D13687-D414-4EF4-AFF2-51E96B2ACE32}" presName="node" presStyleLbl="node1" presStyleIdx="3" presStyleCnt="7">
        <dgm:presLayoutVars>
          <dgm:bulletEnabled val="1"/>
        </dgm:presLayoutVars>
      </dgm:prSet>
      <dgm:spPr/>
    </dgm:pt>
    <dgm:pt modelId="{642BFEC8-B342-44FF-83AA-4E584E1E0A7E}" type="pres">
      <dgm:prSet presAssocID="{1C625C0A-B1DC-4A8A-97EF-D3439CB9BEED}" presName="sibTrans" presStyleLbl="sibTrans2D1" presStyleIdx="3" presStyleCnt="6"/>
      <dgm:spPr/>
    </dgm:pt>
    <dgm:pt modelId="{1055FB87-7CD9-4429-8F2D-8C714F68C9FF}" type="pres">
      <dgm:prSet presAssocID="{1C625C0A-B1DC-4A8A-97EF-D3439CB9BEED}" presName="connectorText" presStyleLbl="sibTrans2D1" presStyleIdx="3" presStyleCnt="6"/>
      <dgm:spPr/>
    </dgm:pt>
    <dgm:pt modelId="{D0FCD214-4C92-485E-A10C-93B06B0FF377}" type="pres">
      <dgm:prSet presAssocID="{7E4642BD-0645-4198-961D-73023882C61A}" presName="node" presStyleLbl="node1" presStyleIdx="4" presStyleCnt="7">
        <dgm:presLayoutVars>
          <dgm:bulletEnabled val="1"/>
        </dgm:presLayoutVars>
      </dgm:prSet>
      <dgm:spPr/>
    </dgm:pt>
    <dgm:pt modelId="{0BEEDA6E-850E-4664-8E74-F674D38A65DE}" type="pres">
      <dgm:prSet presAssocID="{EC75DF37-F3A0-4338-A7BA-6AA13730359C}" presName="sibTrans" presStyleLbl="sibTrans2D1" presStyleIdx="4" presStyleCnt="6"/>
      <dgm:spPr/>
    </dgm:pt>
    <dgm:pt modelId="{DB32FBA4-8E49-44EE-B14E-59A5C28352C9}" type="pres">
      <dgm:prSet presAssocID="{EC75DF37-F3A0-4338-A7BA-6AA13730359C}" presName="connectorText" presStyleLbl="sibTrans2D1" presStyleIdx="4" presStyleCnt="6"/>
      <dgm:spPr/>
    </dgm:pt>
    <dgm:pt modelId="{B8D2C810-E63D-4749-8FC8-DE74665CE6B4}" type="pres">
      <dgm:prSet presAssocID="{6B291F3B-91B0-45A4-9C77-E2092B2B9DB7}" presName="node" presStyleLbl="node1" presStyleIdx="5" presStyleCnt="7">
        <dgm:presLayoutVars>
          <dgm:bulletEnabled val="1"/>
        </dgm:presLayoutVars>
      </dgm:prSet>
      <dgm:spPr/>
    </dgm:pt>
    <dgm:pt modelId="{36587680-14C6-4BFE-B4A5-5A2CFEC71483}" type="pres">
      <dgm:prSet presAssocID="{81D8E141-1735-49C6-BFCD-FCCFECE31EF2}" presName="sibTrans" presStyleLbl="sibTrans2D1" presStyleIdx="5" presStyleCnt="6"/>
      <dgm:spPr/>
    </dgm:pt>
    <dgm:pt modelId="{740E5648-7AD2-47F8-816D-07B9F13360A2}" type="pres">
      <dgm:prSet presAssocID="{81D8E141-1735-49C6-BFCD-FCCFECE31EF2}" presName="connectorText" presStyleLbl="sibTrans2D1" presStyleIdx="5" presStyleCnt="6"/>
      <dgm:spPr/>
    </dgm:pt>
    <dgm:pt modelId="{DCD64160-391F-4747-8CC4-85736BE3087C}" type="pres">
      <dgm:prSet presAssocID="{F9FA71F9-B463-41DE-8C83-5901E95A5EF4}" presName="node" presStyleLbl="node1" presStyleIdx="6" presStyleCnt="7">
        <dgm:presLayoutVars>
          <dgm:bulletEnabled val="1"/>
        </dgm:presLayoutVars>
      </dgm:prSet>
      <dgm:spPr/>
    </dgm:pt>
  </dgm:ptLst>
  <dgm:cxnLst>
    <dgm:cxn modelId="{94D34403-046A-4245-BF59-4C969E597731}" srcId="{81E02292-F043-4EBA-808E-50D19C20063C}" destId="{878182F3-5717-46E8-AB85-0395E40C1844}" srcOrd="1" destOrd="0" parTransId="{EB5216C0-9258-4D18-BB7B-A2981A15DD88}" sibTransId="{D2CEDA17-6BB6-4346-A83A-37153487CD1C}"/>
    <dgm:cxn modelId="{B653A228-B31E-43CF-829C-C9582AA2E20D}" type="presOf" srcId="{81E02292-F043-4EBA-808E-50D19C20063C}" destId="{499A3D74-3304-4738-8E6D-D775019074BC}" srcOrd="0" destOrd="0" presId="urn:microsoft.com/office/officeart/2005/8/layout/process2"/>
    <dgm:cxn modelId="{5066EF29-B6F8-4346-9EA7-E0D4D2E4666F}" type="presOf" srcId="{180EB8C8-D612-48C5-83F1-9B1DA30B8864}" destId="{F40EBA04-00BE-4623-BBC8-B64E6F6CA1E7}" srcOrd="1" destOrd="0" presId="urn:microsoft.com/office/officeart/2005/8/layout/process2"/>
    <dgm:cxn modelId="{F605A465-3359-428B-8DA8-8B717B7031AA}" type="presOf" srcId="{6B291F3B-91B0-45A4-9C77-E2092B2B9DB7}" destId="{B8D2C810-E63D-4749-8FC8-DE74665CE6B4}" srcOrd="0" destOrd="0" presId="urn:microsoft.com/office/officeart/2005/8/layout/process2"/>
    <dgm:cxn modelId="{FCE27D47-673B-4088-9DEF-21204C46C3F4}" srcId="{81E02292-F043-4EBA-808E-50D19C20063C}" destId="{6B291F3B-91B0-45A4-9C77-E2092B2B9DB7}" srcOrd="5" destOrd="0" parTransId="{372FAEB7-7331-4200-9D8A-99EB08FD6CA2}" sibTransId="{81D8E141-1735-49C6-BFCD-FCCFECE31EF2}"/>
    <dgm:cxn modelId="{AE42BE4E-0D5F-4D1C-B062-DEC314902FF6}" type="presOf" srcId="{EC75DF37-F3A0-4338-A7BA-6AA13730359C}" destId="{DB32FBA4-8E49-44EE-B14E-59A5C28352C9}" srcOrd="1" destOrd="0" presId="urn:microsoft.com/office/officeart/2005/8/layout/process2"/>
    <dgm:cxn modelId="{3EA86A76-4D7D-4BF1-B7A4-C1635A19ED59}" srcId="{81E02292-F043-4EBA-808E-50D19C20063C}" destId="{41C36973-B1EC-45AC-9527-FAA1A1E0ED80}" srcOrd="2" destOrd="0" parTransId="{9D750FC7-AD95-447F-807D-CCDA79CE07C8}" sibTransId="{C251F166-570C-4F28-88B7-5795DC7E2F16}"/>
    <dgm:cxn modelId="{7E30EE77-4748-4FF0-8658-F828531407EA}" type="presOf" srcId="{D2CEDA17-6BB6-4346-A83A-37153487CD1C}" destId="{40FF9C39-5A9F-4961-9012-5F9CB6330FDF}" srcOrd="0" destOrd="0" presId="urn:microsoft.com/office/officeart/2005/8/layout/process2"/>
    <dgm:cxn modelId="{0D710A7D-58C3-45F0-8586-4459BB24BBD0}" type="presOf" srcId="{C251F166-570C-4F28-88B7-5795DC7E2F16}" destId="{257738E6-2A32-4784-85AE-56DDE138DDA7}" srcOrd="0" destOrd="0" presId="urn:microsoft.com/office/officeart/2005/8/layout/process2"/>
    <dgm:cxn modelId="{52231B7E-394E-4A37-AD5D-199EFAEF9BB1}" srcId="{81E02292-F043-4EBA-808E-50D19C20063C}" destId="{7E4642BD-0645-4198-961D-73023882C61A}" srcOrd="4" destOrd="0" parTransId="{B66713C1-1195-4FD5-9772-D469BFABF64C}" sibTransId="{EC75DF37-F3A0-4338-A7BA-6AA13730359C}"/>
    <dgm:cxn modelId="{26246D83-5CDA-4F32-9400-CE47C3623BF7}" type="presOf" srcId="{F9FA71F9-B463-41DE-8C83-5901E95A5EF4}" destId="{DCD64160-391F-4747-8CC4-85736BE3087C}" srcOrd="0" destOrd="0" presId="urn:microsoft.com/office/officeart/2005/8/layout/process2"/>
    <dgm:cxn modelId="{4069808C-947F-49CB-B20C-1E7751502494}" type="presOf" srcId="{1C625C0A-B1DC-4A8A-97EF-D3439CB9BEED}" destId="{1055FB87-7CD9-4429-8F2D-8C714F68C9FF}" srcOrd="1" destOrd="0" presId="urn:microsoft.com/office/officeart/2005/8/layout/process2"/>
    <dgm:cxn modelId="{D93C7395-2F67-4B9C-8D96-03719801C88D}" type="presOf" srcId="{56D13687-D414-4EF4-AFF2-51E96B2ACE32}" destId="{10EE1493-6046-4C96-AFBD-ED271298143F}" srcOrd="0" destOrd="0" presId="urn:microsoft.com/office/officeart/2005/8/layout/process2"/>
    <dgm:cxn modelId="{8B964898-2712-49B4-BECF-1F432555A771}" srcId="{81E02292-F043-4EBA-808E-50D19C20063C}" destId="{F9FA71F9-B463-41DE-8C83-5901E95A5EF4}" srcOrd="6" destOrd="0" parTransId="{078CA675-90D0-4D46-BA2D-4F01DE5B5DBC}" sibTransId="{D28E9552-0C54-49C5-A304-F5EE59E78C37}"/>
    <dgm:cxn modelId="{06A3E6A4-4CE6-40D0-8A65-8F874B72C5CF}" type="presOf" srcId="{1C625C0A-B1DC-4A8A-97EF-D3439CB9BEED}" destId="{642BFEC8-B342-44FF-83AA-4E584E1E0A7E}" srcOrd="0" destOrd="0" presId="urn:microsoft.com/office/officeart/2005/8/layout/process2"/>
    <dgm:cxn modelId="{00C879A9-197F-4D46-A311-B21ED50F2D32}" type="presOf" srcId="{878182F3-5717-46E8-AB85-0395E40C1844}" destId="{47E218B3-C403-4340-9942-0585732E0DD3}" srcOrd="0" destOrd="0" presId="urn:microsoft.com/office/officeart/2005/8/layout/process2"/>
    <dgm:cxn modelId="{581EDBA9-E819-4874-A6F1-CC57E2653451}" type="presOf" srcId="{D2CEDA17-6BB6-4346-A83A-37153487CD1C}" destId="{9A5AF1B1-2B0E-41A9-8891-85580792A7F4}" srcOrd="1" destOrd="0" presId="urn:microsoft.com/office/officeart/2005/8/layout/process2"/>
    <dgm:cxn modelId="{E7CCBAB2-1F75-463D-B24E-B7C857667D94}" type="presOf" srcId="{81D8E141-1735-49C6-BFCD-FCCFECE31EF2}" destId="{740E5648-7AD2-47F8-816D-07B9F13360A2}" srcOrd="1" destOrd="0" presId="urn:microsoft.com/office/officeart/2005/8/layout/process2"/>
    <dgm:cxn modelId="{0D7412BB-24D9-409D-BBC9-DEBDE419FD09}" type="presOf" srcId="{C251F166-570C-4F28-88B7-5795DC7E2F16}" destId="{C67D98EF-D29C-44D1-BBAC-2A1CF49D0CDA}" srcOrd="1" destOrd="0" presId="urn:microsoft.com/office/officeart/2005/8/layout/process2"/>
    <dgm:cxn modelId="{65AE6CBC-BB42-480D-A102-5E233D13EDDB}" type="presOf" srcId="{180EB8C8-D612-48C5-83F1-9B1DA30B8864}" destId="{C9119F76-89D8-4117-AB0B-302A6DA1175E}" srcOrd="0" destOrd="0" presId="urn:microsoft.com/office/officeart/2005/8/layout/process2"/>
    <dgm:cxn modelId="{CD7B09CE-4CA4-4066-B861-2F4E95EB40BC}" srcId="{81E02292-F043-4EBA-808E-50D19C20063C}" destId="{56D13687-D414-4EF4-AFF2-51E96B2ACE32}" srcOrd="3" destOrd="0" parTransId="{5D188988-256C-44BC-B57E-EC5B1621AB7B}" sibTransId="{1C625C0A-B1DC-4A8A-97EF-D3439CB9BEED}"/>
    <dgm:cxn modelId="{B431DDE7-EA1D-4714-AA35-FAD6CC77D981}" type="presOf" srcId="{7E4642BD-0645-4198-961D-73023882C61A}" destId="{D0FCD214-4C92-485E-A10C-93B06B0FF377}" srcOrd="0" destOrd="0" presId="urn:microsoft.com/office/officeart/2005/8/layout/process2"/>
    <dgm:cxn modelId="{36600EED-55C2-4A91-9DD8-93B765E76629}" type="presOf" srcId="{A9FC7054-24E5-48EB-9DCE-595D58369C05}" destId="{D6B7B6C0-1FF0-48B1-B295-6810C216E642}" srcOrd="0" destOrd="0" presId="urn:microsoft.com/office/officeart/2005/8/layout/process2"/>
    <dgm:cxn modelId="{B21866F2-8C0A-4579-99B9-669FF1D23E72}" type="presOf" srcId="{EC75DF37-F3A0-4338-A7BA-6AA13730359C}" destId="{0BEEDA6E-850E-4664-8E74-F674D38A65DE}" srcOrd="0" destOrd="0" presId="urn:microsoft.com/office/officeart/2005/8/layout/process2"/>
    <dgm:cxn modelId="{9A60C6F2-457C-4E11-B95F-588EA6EC1B3A}" type="presOf" srcId="{81D8E141-1735-49C6-BFCD-FCCFECE31EF2}" destId="{36587680-14C6-4BFE-B4A5-5A2CFEC71483}" srcOrd="0" destOrd="0" presId="urn:microsoft.com/office/officeart/2005/8/layout/process2"/>
    <dgm:cxn modelId="{14B147F3-F122-440B-8276-01E53DBF1379}" type="presOf" srcId="{41C36973-B1EC-45AC-9527-FAA1A1E0ED80}" destId="{B2853FF8-E1D5-4717-A8D7-2850F37408A0}" srcOrd="0" destOrd="0" presId="urn:microsoft.com/office/officeart/2005/8/layout/process2"/>
    <dgm:cxn modelId="{E1CBCEFA-39D2-4778-8BB9-F1C6C7B94DB8}" srcId="{81E02292-F043-4EBA-808E-50D19C20063C}" destId="{A9FC7054-24E5-48EB-9DCE-595D58369C05}" srcOrd="0" destOrd="0" parTransId="{17EE782B-CDE7-4490-ABCF-A4CBF0FB1D5F}" sibTransId="{180EB8C8-D612-48C5-83F1-9B1DA30B8864}"/>
    <dgm:cxn modelId="{BFF7BAF3-966C-4E7C-9E18-2D73770F7695}" type="presParOf" srcId="{499A3D74-3304-4738-8E6D-D775019074BC}" destId="{D6B7B6C0-1FF0-48B1-B295-6810C216E642}" srcOrd="0" destOrd="0" presId="urn:microsoft.com/office/officeart/2005/8/layout/process2"/>
    <dgm:cxn modelId="{90BC7143-455A-4969-9713-A1B9F0E53572}" type="presParOf" srcId="{499A3D74-3304-4738-8E6D-D775019074BC}" destId="{C9119F76-89D8-4117-AB0B-302A6DA1175E}" srcOrd="1" destOrd="0" presId="urn:microsoft.com/office/officeart/2005/8/layout/process2"/>
    <dgm:cxn modelId="{0C169D6E-EB29-4C36-A253-3B36CA92352E}" type="presParOf" srcId="{C9119F76-89D8-4117-AB0B-302A6DA1175E}" destId="{F40EBA04-00BE-4623-BBC8-B64E6F6CA1E7}" srcOrd="0" destOrd="0" presId="urn:microsoft.com/office/officeart/2005/8/layout/process2"/>
    <dgm:cxn modelId="{6433C992-EF67-4803-BE51-FCFA3287726D}" type="presParOf" srcId="{499A3D74-3304-4738-8E6D-D775019074BC}" destId="{47E218B3-C403-4340-9942-0585732E0DD3}" srcOrd="2" destOrd="0" presId="urn:microsoft.com/office/officeart/2005/8/layout/process2"/>
    <dgm:cxn modelId="{AEDF23DF-D57D-48EE-9DC5-7B03A917A8A8}" type="presParOf" srcId="{499A3D74-3304-4738-8E6D-D775019074BC}" destId="{40FF9C39-5A9F-4961-9012-5F9CB6330FDF}" srcOrd="3" destOrd="0" presId="urn:microsoft.com/office/officeart/2005/8/layout/process2"/>
    <dgm:cxn modelId="{7B7E0792-DB7C-4C81-A58E-6E2DB50ED240}" type="presParOf" srcId="{40FF9C39-5A9F-4961-9012-5F9CB6330FDF}" destId="{9A5AF1B1-2B0E-41A9-8891-85580792A7F4}" srcOrd="0" destOrd="0" presId="urn:microsoft.com/office/officeart/2005/8/layout/process2"/>
    <dgm:cxn modelId="{08586D56-21BB-46C4-A528-EB3ECB90D50E}" type="presParOf" srcId="{499A3D74-3304-4738-8E6D-D775019074BC}" destId="{B2853FF8-E1D5-4717-A8D7-2850F37408A0}" srcOrd="4" destOrd="0" presId="urn:microsoft.com/office/officeart/2005/8/layout/process2"/>
    <dgm:cxn modelId="{EE6F2F23-EF47-4A66-AC77-6734FF14674E}" type="presParOf" srcId="{499A3D74-3304-4738-8E6D-D775019074BC}" destId="{257738E6-2A32-4784-85AE-56DDE138DDA7}" srcOrd="5" destOrd="0" presId="urn:microsoft.com/office/officeart/2005/8/layout/process2"/>
    <dgm:cxn modelId="{20754721-DF9A-415B-B8DB-9FD4C58068B0}" type="presParOf" srcId="{257738E6-2A32-4784-85AE-56DDE138DDA7}" destId="{C67D98EF-D29C-44D1-BBAC-2A1CF49D0CDA}" srcOrd="0" destOrd="0" presId="urn:microsoft.com/office/officeart/2005/8/layout/process2"/>
    <dgm:cxn modelId="{5E92FA11-3983-4AA1-BA31-E963B3535086}" type="presParOf" srcId="{499A3D74-3304-4738-8E6D-D775019074BC}" destId="{10EE1493-6046-4C96-AFBD-ED271298143F}" srcOrd="6" destOrd="0" presId="urn:microsoft.com/office/officeart/2005/8/layout/process2"/>
    <dgm:cxn modelId="{D3374DD2-0014-40DD-8CA3-E539061761C7}" type="presParOf" srcId="{499A3D74-3304-4738-8E6D-D775019074BC}" destId="{642BFEC8-B342-44FF-83AA-4E584E1E0A7E}" srcOrd="7" destOrd="0" presId="urn:microsoft.com/office/officeart/2005/8/layout/process2"/>
    <dgm:cxn modelId="{00D5A8E4-192D-4EAB-85C8-EBC1E3E0107B}" type="presParOf" srcId="{642BFEC8-B342-44FF-83AA-4E584E1E0A7E}" destId="{1055FB87-7CD9-4429-8F2D-8C714F68C9FF}" srcOrd="0" destOrd="0" presId="urn:microsoft.com/office/officeart/2005/8/layout/process2"/>
    <dgm:cxn modelId="{362A2524-DBEF-450E-AFA3-C41172653CCA}" type="presParOf" srcId="{499A3D74-3304-4738-8E6D-D775019074BC}" destId="{D0FCD214-4C92-485E-A10C-93B06B0FF377}" srcOrd="8" destOrd="0" presId="urn:microsoft.com/office/officeart/2005/8/layout/process2"/>
    <dgm:cxn modelId="{74DD8D4E-1517-4A7F-AAFD-690E1D73341A}" type="presParOf" srcId="{499A3D74-3304-4738-8E6D-D775019074BC}" destId="{0BEEDA6E-850E-4664-8E74-F674D38A65DE}" srcOrd="9" destOrd="0" presId="urn:microsoft.com/office/officeart/2005/8/layout/process2"/>
    <dgm:cxn modelId="{3350824B-7668-49D0-973D-D92748865228}" type="presParOf" srcId="{0BEEDA6E-850E-4664-8E74-F674D38A65DE}" destId="{DB32FBA4-8E49-44EE-B14E-59A5C28352C9}" srcOrd="0" destOrd="0" presId="urn:microsoft.com/office/officeart/2005/8/layout/process2"/>
    <dgm:cxn modelId="{EF06338E-8F9D-468D-9E80-B9DF35C3AE67}" type="presParOf" srcId="{499A3D74-3304-4738-8E6D-D775019074BC}" destId="{B8D2C810-E63D-4749-8FC8-DE74665CE6B4}" srcOrd="10" destOrd="0" presId="urn:microsoft.com/office/officeart/2005/8/layout/process2"/>
    <dgm:cxn modelId="{B814A02E-CC93-42DF-84C1-25159D23D437}" type="presParOf" srcId="{499A3D74-3304-4738-8E6D-D775019074BC}" destId="{36587680-14C6-4BFE-B4A5-5A2CFEC71483}" srcOrd="11" destOrd="0" presId="urn:microsoft.com/office/officeart/2005/8/layout/process2"/>
    <dgm:cxn modelId="{A1208318-1AC3-4BAA-9383-A0B63C772C2B}" type="presParOf" srcId="{36587680-14C6-4BFE-B4A5-5A2CFEC71483}" destId="{740E5648-7AD2-47F8-816D-07B9F13360A2}" srcOrd="0" destOrd="0" presId="urn:microsoft.com/office/officeart/2005/8/layout/process2"/>
    <dgm:cxn modelId="{47581906-1E03-4A7C-904E-B89B67D0E87A}" type="presParOf" srcId="{499A3D74-3304-4738-8E6D-D775019074BC}" destId="{DCD64160-391F-4747-8CC4-85736BE3087C}" srcOrd="12"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7B6C0-1FF0-48B1-B295-6810C216E642}">
      <dsp:nvSpPr>
        <dsp:cNvPr id="0" name=""/>
        <dsp:cNvSpPr/>
      </dsp:nvSpPr>
      <dsp:spPr>
        <a:xfrm>
          <a:off x="447409" y="62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Client/user</a:t>
          </a:r>
        </a:p>
      </dsp:txBody>
      <dsp:txXfrm>
        <a:off x="462414" y="15630"/>
        <a:ext cx="1361170" cy="482309"/>
      </dsp:txXfrm>
    </dsp:sp>
    <dsp:sp modelId="{C9119F76-89D8-4117-AB0B-302A6DA1175E}">
      <dsp:nvSpPr>
        <dsp:cNvPr id="0" name=""/>
        <dsp:cNvSpPr/>
      </dsp:nvSpPr>
      <dsp:spPr>
        <a:xfrm rot="5400000">
          <a:off x="1046940" y="52575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544965"/>
        <a:ext cx="138325" cy="134483"/>
      </dsp:txXfrm>
    </dsp:sp>
    <dsp:sp modelId="{47E218B3-C403-4340-9942-0585732E0DD3}">
      <dsp:nvSpPr>
        <dsp:cNvPr id="0" name=""/>
        <dsp:cNvSpPr/>
      </dsp:nvSpPr>
      <dsp:spPr>
        <a:xfrm>
          <a:off x="447409" y="76910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Front-end (React+MUI)</a:t>
          </a:r>
        </a:p>
      </dsp:txBody>
      <dsp:txXfrm>
        <a:off x="462414" y="784110"/>
        <a:ext cx="1361170" cy="482309"/>
      </dsp:txXfrm>
    </dsp:sp>
    <dsp:sp modelId="{40FF9C39-5A9F-4961-9012-5F9CB6330FDF}">
      <dsp:nvSpPr>
        <dsp:cNvPr id="0" name=""/>
        <dsp:cNvSpPr/>
      </dsp:nvSpPr>
      <dsp:spPr>
        <a:xfrm rot="5400000">
          <a:off x="1046940" y="129423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1313445"/>
        <a:ext cx="138325" cy="134483"/>
      </dsp:txXfrm>
    </dsp:sp>
    <dsp:sp modelId="{B2853FF8-E1D5-4717-A8D7-2850F37408A0}">
      <dsp:nvSpPr>
        <dsp:cNvPr id="0" name=""/>
        <dsp:cNvSpPr/>
      </dsp:nvSpPr>
      <dsp:spPr>
        <a:xfrm>
          <a:off x="447409" y="153758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Axious API Calls(RESTful)</a:t>
          </a:r>
        </a:p>
      </dsp:txBody>
      <dsp:txXfrm>
        <a:off x="462414" y="1552590"/>
        <a:ext cx="1361170" cy="482309"/>
      </dsp:txXfrm>
    </dsp:sp>
    <dsp:sp modelId="{257738E6-2A32-4784-85AE-56DDE138DDA7}">
      <dsp:nvSpPr>
        <dsp:cNvPr id="0" name=""/>
        <dsp:cNvSpPr/>
      </dsp:nvSpPr>
      <dsp:spPr>
        <a:xfrm rot="5400000">
          <a:off x="1046940" y="2062713"/>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2081925"/>
        <a:ext cx="138325" cy="134483"/>
      </dsp:txXfrm>
    </dsp:sp>
    <dsp:sp modelId="{10EE1493-6046-4C96-AFBD-ED271298143F}">
      <dsp:nvSpPr>
        <dsp:cNvPr id="0" name=""/>
        <dsp:cNvSpPr/>
      </dsp:nvSpPr>
      <dsp:spPr>
        <a:xfrm>
          <a:off x="447409" y="2306065"/>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Baxk-End (Node+Express)</a:t>
          </a:r>
        </a:p>
      </dsp:txBody>
      <dsp:txXfrm>
        <a:off x="462414" y="2321070"/>
        <a:ext cx="1361170" cy="482309"/>
      </dsp:txXfrm>
    </dsp:sp>
    <dsp:sp modelId="{642BFEC8-B342-44FF-83AA-4E584E1E0A7E}">
      <dsp:nvSpPr>
        <dsp:cNvPr id="0" name=""/>
        <dsp:cNvSpPr/>
      </dsp:nvSpPr>
      <dsp:spPr>
        <a:xfrm rot="5400000">
          <a:off x="1046940" y="283119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2850404"/>
        <a:ext cx="138325" cy="134483"/>
      </dsp:txXfrm>
    </dsp:sp>
    <dsp:sp modelId="{D0FCD214-4C92-485E-A10C-93B06B0FF377}">
      <dsp:nvSpPr>
        <dsp:cNvPr id="0" name=""/>
        <dsp:cNvSpPr/>
      </dsp:nvSpPr>
      <dsp:spPr>
        <a:xfrm>
          <a:off x="447409" y="307454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MangoDB Database</a:t>
          </a:r>
        </a:p>
      </dsp:txBody>
      <dsp:txXfrm>
        <a:off x="462414" y="3089549"/>
        <a:ext cx="1361170" cy="482309"/>
      </dsp:txXfrm>
    </dsp:sp>
    <dsp:sp modelId="{0BEEDA6E-850E-4664-8E74-F674D38A65DE}">
      <dsp:nvSpPr>
        <dsp:cNvPr id="0" name=""/>
        <dsp:cNvSpPr/>
      </dsp:nvSpPr>
      <dsp:spPr>
        <a:xfrm rot="5400000">
          <a:off x="1046940" y="359967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3618884"/>
        <a:ext cx="138325" cy="134483"/>
      </dsp:txXfrm>
    </dsp:sp>
    <dsp:sp modelId="{B8D2C810-E63D-4749-8FC8-DE74665CE6B4}">
      <dsp:nvSpPr>
        <dsp:cNvPr id="0" name=""/>
        <dsp:cNvSpPr/>
      </dsp:nvSpPr>
      <dsp:spPr>
        <a:xfrm>
          <a:off x="447409" y="384302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62414" y="3858029"/>
        <a:ext cx="1361170" cy="482309"/>
      </dsp:txXfrm>
    </dsp:sp>
    <dsp:sp modelId="{36587680-14C6-4BFE-B4A5-5A2CFEC71483}">
      <dsp:nvSpPr>
        <dsp:cNvPr id="0" name=""/>
        <dsp:cNvSpPr/>
      </dsp:nvSpPr>
      <dsp:spPr>
        <a:xfrm rot="5400000">
          <a:off x="1046940" y="4368152"/>
          <a:ext cx="192119" cy="2305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1073837" y="4387364"/>
        <a:ext cx="138325" cy="134483"/>
      </dsp:txXfrm>
    </dsp:sp>
    <dsp:sp modelId="{DCD64160-391F-4747-8CC4-85736BE3087C}">
      <dsp:nvSpPr>
        <dsp:cNvPr id="0" name=""/>
        <dsp:cNvSpPr/>
      </dsp:nvSpPr>
      <dsp:spPr>
        <a:xfrm>
          <a:off x="447409" y="4611504"/>
          <a:ext cx="1391180" cy="5123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62414" y="4626509"/>
        <a:ext cx="1361170" cy="4823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32</Pages>
  <Words>5768</Words>
  <Characters>32879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38570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BOTSA GOWTHAMI</cp:lastModifiedBy>
  <cp:revision>4</cp:revision>
  <dcterms:created xsi:type="dcterms:W3CDTF">2025-06-28T15:12:00Z</dcterms:created>
  <dcterms:modified xsi:type="dcterms:W3CDTF">2025-06-29T09:30:00Z</dcterms:modified>
  <cp:category/>
</cp:coreProperties>
</file>